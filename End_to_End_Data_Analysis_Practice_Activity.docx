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6470" w:rsidRDefault="00000000" w14:paraId="67427D3C" w14:textId="77777777">
      <w:pPr>
        <w:pStyle w:val="Title"/>
      </w:pPr>
      <w:r>
        <w:t>From Data to Business Decision</w:t>
      </w:r>
    </w:p>
    <w:p w:rsidR="00A46470" w:rsidRDefault="00000000" w14:paraId="7CCB63A0" w14:textId="77777777">
      <w:pPr>
        <w:pStyle w:val="Subtitle"/>
      </w:pPr>
      <w:r>
        <w:t>End-to-End Data Analysis Practice Activity</w:t>
      </w:r>
    </w:p>
    <w:p w:rsidR="00A46470" w:rsidRDefault="00000000" w14:paraId="21B9E27E" w14:textId="77777777">
      <w:pPr>
        <w:pStyle w:val="Heading1"/>
      </w:pPr>
      <w:r>
        <w:t>Scenario</w:t>
      </w:r>
    </w:p>
    <w:p w:rsidR="00A46470" w:rsidRDefault="00000000" w14:paraId="7332CEDE" w14:textId="77777777">
      <w:r>
        <w:t>You are a Junior Data Analyst for an online retail company. The business wants to understand customer purchasing behaviour and eventually predict whether a customer is likely to make a purchase.</w:t>
      </w:r>
    </w:p>
    <w:p w:rsidR="00A46470" w:rsidRDefault="00000000" w14:paraId="7F370558" w14:textId="77777777">
      <w:pPr>
        <w:pStyle w:val="Heading1"/>
      </w:pPr>
      <w:r>
        <w:t>Practice Dataset</w:t>
      </w:r>
    </w:p>
    <w:p w:rsidR="00A46470" w:rsidRDefault="00000000" w14:paraId="7CD4F3FB" w14:textId="77777777">
      <w:r>
        <w:t>Use the following intentionally messy customer dataset. Your task is to work through the complete data-analysis lifecycle. Do not immediately fix everything—first identify what you observe and explain why each step is needed.</w:t>
      </w:r>
    </w:p>
    <w:tbl>
      <w:tblPr>
        <w:tblStyle w:val="TableGrid"/>
        <w:tblW w:w="0" w:type="auto"/>
        <w:tblLook w:val="04A0" w:firstRow="1" w:lastRow="0" w:firstColumn="1" w:lastColumn="0" w:noHBand="0" w:noVBand="1"/>
      </w:tblPr>
      <w:tblGrid>
        <w:gridCol w:w="1287"/>
        <w:gridCol w:w="540"/>
        <w:gridCol w:w="823"/>
        <w:gridCol w:w="1212"/>
        <w:gridCol w:w="835"/>
        <w:gridCol w:w="676"/>
        <w:gridCol w:w="1121"/>
        <w:gridCol w:w="1091"/>
        <w:gridCol w:w="1271"/>
      </w:tblGrid>
      <w:tr w:rsidR="00A46470" w:rsidTr="00467FB4" w14:paraId="2F290B14" w14:textId="77777777">
        <w:tc>
          <w:tcPr>
            <w:tcW w:w="1287" w:type="dxa"/>
          </w:tcPr>
          <w:p w:rsidR="00A46470" w:rsidRDefault="00000000" w14:paraId="10A0DD7F" w14:textId="77777777">
            <w:proofErr w:type="spellStart"/>
            <w:r>
              <w:t>Customer_ID</w:t>
            </w:r>
            <w:proofErr w:type="spellEnd"/>
          </w:p>
        </w:tc>
        <w:tc>
          <w:tcPr>
            <w:tcW w:w="540" w:type="dxa"/>
          </w:tcPr>
          <w:p w:rsidR="00A46470" w:rsidRDefault="00000000" w14:paraId="065E079D" w14:textId="77777777">
            <w:r>
              <w:t>Age</w:t>
            </w:r>
          </w:p>
        </w:tc>
        <w:tc>
          <w:tcPr>
            <w:tcW w:w="823" w:type="dxa"/>
          </w:tcPr>
          <w:p w:rsidR="00A46470" w:rsidRDefault="00000000" w14:paraId="6056C788" w14:textId="77777777">
            <w:r>
              <w:t>Gender</w:t>
            </w:r>
          </w:p>
        </w:tc>
        <w:tc>
          <w:tcPr>
            <w:tcW w:w="1212" w:type="dxa"/>
          </w:tcPr>
          <w:p w:rsidR="00A46470" w:rsidRDefault="00000000" w14:paraId="7C31A0C4" w14:textId="77777777">
            <w:r>
              <w:t>City</w:t>
            </w:r>
          </w:p>
        </w:tc>
        <w:tc>
          <w:tcPr>
            <w:tcW w:w="1196" w:type="dxa"/>
          </w:tcPr>
          <w:p w:rsidR="00A46470" w:rsidRDefault="00000000" w14:paraId="16F182C8" w14:textId="77777777">
            <w:r>
              <w:t>Income</w:t>
            </w:r>
          </w:p>
        </w:tc>
        <w:tc>
          <w:tcPr>
            <w:tcW w:w="315" w:type="dxa"/>
          </w:tcPr>
          <w:p w:rsidR="00A46470" w:rsidRDefault="00000000" w14:paraId="4A32E4A2" w14:textId="77777777">
            <w:r>
              <w:t>Visits</w:t>
            </w:r>
          </w:p>
        </w:tc>
        <w:tc>
          <w:tcPr>
            <w:tcW w:w="1121" w:type="dxa"/>
          </w:tcPr>
          <w:p w:rsidR="00A46470" w:rsidRDefault="00000000" w14:paraId="1D79FA9D" w14:textId="77777777">
            <w:r>
              <w:t>Avg_Spend</w:t>
            </w:r>
          </w:p>
        </w:tc>
        <w:tc>
          <w:tcPr>
            <w:tcW w:w="1091" w:type="dxa"/>
          </w:tcPr>
          <w:p w:rsidR="00A46470" w:rsidRDefault="00000000" w14:paraId="6B9011C1" w14:textId="77777777">
            <w:r>
              <w:t>Purchased</w:t>
            </w:r>
          </w:p>
        </w:tc>
        <w:tc>
          <w:tcPr>
            <w:tcW w:w="1271" w:type="dxa"/>
          </w:tcPr>
          <w:p w:rsidR="00A46470" w:rsidRDefault="00000000" w14:paraId="11060636" w14:textId="77777777">
            <w:r>
              <w:t>Signup_Date</w:t>
            </w:r>
          </w:p>
        </w:tc>
      </w:tr>
      <w:tr w:rsidR="00A46470" w:rsidTr="00467FB4" w14:paraId="6746AF27" w14:textId="77777777">
        <w:tc>
          <w:tcPr>
            <w:tcW w:w="1287" w:type="dxa"/>
          </w:tcPr>
          <w:p w:rsidR="00A46470" w:rsidRDefault="00000000" w14:paraId="549AC05A" w14:textId="77777777">
            <w:r>
              <w:t>C001</w:t>
            </w:r>
          </w:p>
        </w:tc>
        <w:tc>
          <w:tcPr>
            <w:tcW w:w="540" w:type="dxa"/>
          </w:tcPr>
          <w:p w:rsidR="00A46470" w:rsidRDefault="00000000" w14:paraId="4FD21E7A" w14:textId="77777777">
            <w:r>
              <w:t>25</w:t>
            </w:r>
          </w:p>
        </w:tc>
        <w:tc>
          <w:tcPr>
            <w:tcW w:w="823" w:type="dxa"/>
          </w:tcPr>
          <w:p w:rsidR="00A46470" w:rsidRDefault="00000000" w14:paraId="4AE809BC" w14:textId="77777777">
            <w:r>
              <w:t>Female</w:t>
            </w:r>
          </w:p>
        </w:tc>
        <w:tc>
          <w:tcPr>
            <w:tcW w:w="1212" w:type="dxa"/>
          </w:tcPr>
          <w:p w:rsidR="00A46470" w:rsidRDefault="00000000" w14:paraId="42CA3BDA" w14:textId="77777777">
            <w:r>
              <w:t>Toronto</w:t>
            </w:r>
          </w:p>
        </w:tc>
        <w:tc>
          <w:tcPr>
            <w:tcW w:w="1196" w:type="dxa"/>
          </w:tcPr>
          <w:p w:rsidR="00A46470" w:rsidRDefault="00000000" w14:paraId="6366E9C4" w14:textId="77777777">
            <w:r>
              <w:t>52000</w:t>
            </w:r>
          </w:p>
        </w:tc>
        <w:tc>
          <w:tcPr>
            <w:tcW w:w="315" w:type="dxa"/>
          </w:tcPr>
          <w:p w:rsidR="00A46470" w:rsidRDefault="00000000" w14:paraId="7E2300A8" w14:textId="77777777">
            <w:r>
              <w:t>5</w:t>
            </w:r>
          </w:p>
        </w:tc>
        <w:tc>
          <w:tcPr>
            <w:tcW w:w="1121" w:type="dxa"/>
          </w:tcPr>
          <w:p w:rsidR="00A46470" w:rsidRDefault="00000000" w14:paraId="1FDD21EC" w14:textId="77777777">
            <w:r>
              <w:t>45.5</w:t>
            </w:r>
          </w:p>
        </w:tc>
        <w:tc>
          <w:tcPr>
            <w:tcW w:w="1091" w:type="dxa"/>
          </w:tcPr>
          <w:p w:rsidR="00A46470" w:rsidRDefault="00000000" w14:paraId="016B1C00" w14:textId="77777777">
            <w:r>
              <w:t>Yes</w:t>
            </w:r>
          </w:p>
        </w:tc>
        <w:tc>
          <w:tcPr>
            <w:tcW w:w="1271" w:type="dxa"/>
          </w:tcPr>
          <w:p w:rsidR="00A46470" w:rsidRDefault="00000000" w14:paraId="051DE77F" w14:textId="77777777">
            <w:r>
              <w:t>2025-01-10</w:t>
            </w:r>
          </w:p>
        </w:tc>
      </w:tr>
      <w:tr w:rsidR="00A46470" w:rsidTr="00467FB4" w14:paraId="4384B0F0" w14:textId="77777777">
        <w:tc>
          <w:tcPr>
            <w:tcW w:w="1287" w:type="dxa"/>
          </w:tcPr>
          <w:p w:rsidR="00A46470" w:rsidRDefault="00000000" w14:paraId="1DBA6377" w14:textId="77777777">
            <w:r>
              <w:t>C002</w:t>
            </w:r>
          </w:p>
        </w:tc>
        <w:tc>
          <w:tcPr>
            <w:tcW w:w="540" w:type="dxa"/>
          </w:tcPr>
          <w:p w:rsidR="00A46470" w:rsidRDefault="00000000" w14:paraId="12867CDD" w14:textId="77777777">
            <w:r>
              <w:t>34</w:t>
            </w:r>
          </w:p>
        </w:tc>
        <w:tc>
          <w:tcPr>
            <w:tcW w:w="823" w:type="dxa"/>
          </w:tcPr>
          <w:p w:rsidR="00A46470" w:rsidRDefault="00000000" w14:paraId="4C70D957" w14:textId="77777777">
            <w:r>
              <w:t>Male</w:t>
            </w:r>
          </w:p>
        </w:tc>
        <w:tc>
          <w:tcPr>
            <w:tcW w:w="1212" w:type="dxa"/>
          </w:tcPr>
          <w:p w:rsidR="00A46470" w:rsidRDefault="00000000" w14:paraId="204EBB25" w14:textId="77777777">
            <w:r>
              <w:t>Toronto</w:t>
            </w:r>
          </w:p>
        </w:tc>
        <w:tc>
          <w:tcPr>
            <w:tcW w:w="1196" w:type="dxa"/>
          </w:tcPr>
          <w:p w:rsidR="00A46470" w:rsidRDefault="00000000" w14:paraId="076E3A6F" w14:textId="77777777">
            <w:r>
              <w:t>68000</w:t>
            </w:r>
          </w:p>
        </w:tc>
        <w:tc>
          <w:tcPr>
            <w:tcW w:w="315" w:type="dxa"/>
          </w:tcPr>
          <w:p w:rsidR="00A46470" w:rsidRDefault="00000000" w14:paraId="2AC46C72" w14:textId="77777777">
            <w:r>
              <w:t>8</w:t>
            </w:r>
          </w:p>
        </w:tc>
        <w:tc>
          <w:tcPr>
            <w:tcW w:w="1121" w:type="dxa"/>
          </w:tcPr>
          <w:p w:rsidR="00A46470" w:rsidRDefault="00000000" w14:paraId="4C812D20" w14:textId="77777777">
            <w:r>
              <w:t>72.3</w:t>
            </w:r>
          </w:p>
        </w:tc>
        <w:tc>
          <w:tcPr>
            <w:tcW w:w="1091" w:type="dxa"/>
          </w:tcPr>
          <w:p w:rsidR="00A46470" w:rsidRDefault="00000000" w14:paraId="12AD0B0E" w14:textId="77777777">
            <w:r>
              <w:t>No</w:t>
            </w:r>
          </w:p>
        </w:tc>
        <w:tc>
          <w:tcPr>
            <w:tcW w:w="1271" w:type="dxa"/>
          </w:tcPr>
          <w:p w:rsidR="00A46470" w:rsidRDefault="00000000" w14:paraId="138DD72E" w14:textId="77777777">
            <w:r>
              <w:t>2025-01-15</w:t>
            </w:r>
          </w:p>
        </w:tc>
      </w:tr>
      <w:tr w:rsidR="00A46470" w:rsidTr="00467FB4" w14:paraId="225AB78E" w14:textId="77777777">
        <w:tc>
          <w:tcPr>
            <w:tcW w:w="1287" w:type="dxa"/>
          </w:tcPr>
          <w:p w:rsidR="00A46470" w:rsidRDefault="00000000" w14:paraId="5484CDFD" w14:textId="77777777">
            <w:r>
              <w:t>C003</w:t>
            </w:r>
          </w:p>
        </w:tc>
        <w:tc>
          <w:tcPr>
            <w:tcW w:w="540" w:type="dxa"/>
          </w:tcPr>
          <w:p w:rsidR="00A46470" w:rsidRDefault="00000000" w14:paraId="05DF44D8" w14:textId="77777777">
            <w:r>
              <w:t>29</w:t>
            </w:r>
          </w:p>
        </w:tc>
        <w:tc>
          <w:tcPr>
            <w:tcW w:w="823" w:type="dxa"/>
          </w:tcPr>
          <w:p w:rsidR="00A46470" w:rsidRDefault="00000000" w14:paraId="6160D574" w14:textId="77777777">
            <w:r>
              <w:t>F</w:t>
            </w:r>
          </w:p>
        </w:tc>
        <w:tc>
          <w:tcPr>
            <w:tcW w:w="1212" w:type="dxa"/>
          </w:tcPr>
          <w:p w:rsidR="00A46470" w:rsidRDefault="00000000" w14:paraId="5AE9ABD0" w14:textId="77777777">
            <w:r>
              <w:t>Brampton</w:t>
            </w:r>
          </w:p>
        </w:tc>
        <w:tc>
          <w:tcPr>
            <w:tcW w:w="1196" w:type="dxa"/>
          </w:tcPr>
          <w:p w:rsidR="00A46470" w:rsidRDefault="00000000" w14:paraId="51714140" w14:textId="77777777">
            <w:r>
              <w:t>55000</w:t>
            </w:r>
          </w:p>
        </w:tc>
        <w:tc>
          <w:tcPr>
            <w:tcW w:w="315" w:type="dxa"/>
          </w:tcPr>
          <w:p w:rsidR="00A46470" w:rsidRDefault="00000000" w14:paraId="00E1034E" w14:textId="77777777">
            <w:r>
              <w:t>6</w:t>
            </w:r>
          </w:p>
        </w:tc>
        <w:tc>
          <w:tcPr>
            <w:tcW w:w="1121" w:type="dxa"/>
          </w:tcPr>
          <w:p w:rsidR="00A46470" w:rsidRDefault="00000000" w14:paraId="53486CA6" w14:textId="77777777">
            <w:r>
              <w:t>61.2</w:t>
            </w:r>
          </w:p>
        </w:tc>
        <w:tc>
          <w:tcPr>
            <w:tcW w:w="1091" w:type="dxa"/>
          </w:tcPr>
          <w:p w:rsidR="00A46470" w:rsidRDefault="00000000" w14:paraId="1C7D07AE" w14:textId="77777777">
            <w:r>
              <w:t>Yes</w:t>
            </w:r>
          </w:p>
        </w:tc>
        <w:tc>
          <w:tcPr>
            <w:tcW w:w="1271" w:type="dxa"/>
          </w:tcPr>
          <w:p w:rsidR="00A46470" w:rsidRDefault="00000000" w14:paraId="039C6852" w14:textId="77777777">
            <w:r>
              <w:t>2025/01/20</w:t>
            </w:r>
          </w:p>
        </w:tc>
      </w:tr>
      <w:tr w:rsidR="00A46470" w:rsidTr="00467FB4" w14:paraId="155A5817" w14:textId="77777777">
        <w:tc>
          <w:tcPr>
            <w:tcW w:w="1287" w:type="dxa"/>
          </w:tcPr>
          <w:p w:rsidR="00A46470" w:rsidRDefault="00000000" w14:paraId="0D408B0C" w14:textId="77777777">
            <w:r>
              <w:t>C004</w:t>
            </w:r>
          </w:p>
        </w:tc>
        <w:tc>
          <w:tcPr>
            <w:tcW w:w="540" w:type="dxa"/>
          </w:tcPr>
          <w:p w:rsidR="00A46470" w:rsidRDefault="00000000" w14:paraId="0022F147" w14:textId="77777777">
            <w:r>
              <w:t>42</w:t>
            </w:r>
          </w:p>
        </w:tc>
        <w:tc>
          <w:tcPr>
            <w:tcW w:w="823" w:type="dxa"/>
          </w:tcPr>
          <w:p w:rsidR="00A46470" w:rsidRDefault="00000000" w14:paraId="578EE0D2" w14:textId="77777777">
            <w:r>
              <w:t>Male</w:t>
            </w:r>
          </w:p>
        </w:tc>
        <w:tc>
          <w:tcPr>
            <w:tcW w:w="1212" w:type="dxa"/>
          </w:tcPr>
          <w:p w:rsidR="00A46470" w:rsidRDefault="00000000" w14:paraId="1F53C2B1" w14:textId="77777777">
            <w:r>
              <w:t>Mississauga</w:t>
            </w:r>
          </w:p>
        </w:tc>
        <w:tc>
          <w:tcPr>
            <w:tcW w:w="1196" w:type="dxa"/>
          </w:tcPr>
          <w:p w:rsidR="00A46470" w:rsidRDefault="00000000" w14:paraId="6B60BF77" w14:textId="77777777">
            <w:r>
              <w:t>82000</w:t>
            </w:r>
          </w:p>
        </w:tc>
        <w:tc>
          <w:tcPr>
            <w:tcW w:w="315" w:type="dxa"/>
          </w:tcPr>
          <w:p w:rsidR="00A46470" w:rsidRDefault="00000000" w14:paraId="799E16C9" w14:textId="77777777">
            <w:r>
              <w:t>12</w:t>
            </w:r>
          </w:p>
        </w:tc>
        <w:tc>
          <w:tcPr>
            <w:tcW w:w="1121" w:type="dxa"/>
          </w:tcPr>
          <w:p w:rsidR="00A46470" w:rsidRDefault="00000000" w14:paraId="40DD2637" w14:textId="77777777">
            <w:r>
              <w:t>95.0</w:t>
            </w:r>
          </w:p>
        </w:tc>
        <w:tc>
          <w:tcPr>
            <w:tcW w:w="1091" w:type="dxa"/>
          </w:tcPr>
          <w:p w:rsidR="00A46470" w:rsidRDefault="00000000" w14:paraId="7F0FD5EE" w14:textId="77777777">
            <w:r>
              <w:t>Yes</w:t>
            </w:r>
          </w:p>
        </w:tc>
        <w:tc>
          <w:tcPr>
            <w:tcW w:w="1271" w:type="dxa"/>
          </w:tcPr>
          <w:p w:rsidR="00A46470" w:rsidRDefault="00000000" w14:paraId="1D8F1661" w14:textId="77777777">
            <w:r>
              <w:t>2025-02-01</w:t>
            </w:r>
          </w:p>
        </w:tc>
      </w:tr>
      <w:tr w:rsidR="00A46470" w:rsidTr="00467FB4" w14:paraId="78A95F4D" w14:textId="77777777">
        <w:tc>
          <w:tcPr>
            <w:tcW w:w="1287" w:type="dxa"/>
          </w:tcPr>
          <w:p w:rsidR="00A46470" w:rsidRDefault="00000000" w14:paraId="45F21D75" w14:textId="77777777">
            <w:r>
              <w:t>C005</w:t>
            </w:r>
          </w:p>
        </w:tc>
        <w:tc>
          <w:tcPr>
            <w:tcW w:w="540" w:type="dxa"/>
          </w:tcPr>
          <w:p w:rsidR="00A46470" w:rsidRDefault="00000000" w14:paraId="7460E6B2" w14:textId="77777777">
            <w:r>
              <w:t>31</w:t>
            </w:r>
          </w:p>
        </w:tc>
        <w:tc>
          <w:tcPr>
            <w:tcW w:w="823" w:type="dxa"/>
          </w:tcPr>
          <w:p w:rsidR="00A46470" w:rsidRDefault="00000000" w14:paraId="447F28A9" w14:textId="77777777">
            <w:r>
              <w:t>Female</w:t>
            </w:r>
          </w:p>
        </w:tc>
        <w:tc>
          <w:tcPr>
            <w:tcW w:w="1212" w:type="dxa"/>
          </w:tcPr>
          <w:p w:rsidR="00A46470" w:rsidRDefault="00000000" w14:paraId="5D47A7BF" w14:textId="77777777">
            <w:r>
              <w:t>Toronto</w:t>
            </w:r>
          </w:p>
        </w:tc>
        <w:tc>
          <w:tcPr>
            <w:tcW w:w="1196" w:type="dxa"/>
          </w:tcPr>
          <w:p w:rsidR="00A46470" w:rsidRDefault="00000000" w14:paraId="20FB27C0" w14:textId="77777777">
            <w:r>
              <w:t>NaN</w:t>
            </w:r>
          </w:p>
        </w:tc>
        <w:tc>
          <w:tcPr>
            <w:tcW w:w="315" w:type="dxa"/>
          </w:tcPr>
          <w:p w:rsidR="00A46470" w:rsidRDefault="00000000" w14:paraId="5E30B0AA" w14:textId="77777777">
            <w:r>
              <w:t>4</w:t>
            </w:r>
          </w:p>
        </w:tc>
        <w:tc>
          <w:tcPr>
            <w:tcW w:w="1121" w:type="dxa"/>
          </w:tcPr>
          <w:p w:rsidR="00A46470" w:rsidRDefault="00000000" w14:paraId="0CF64147" w14:textId="77777777">
            <w:r>
              <w:t>38.5</w:t>
            </w:r>
          </w:p>
        </w:tc>
        <w:tc>
          <w:tcPr>
            <w:tcW w:w="1091" w:type="dxa"/>
          </w:tcPr>
          <w:p w:rsidR="00A46470" w:rsidRDefault="00000000" w14:paraId="5E32FA43" w14:textId="77777777">
            <w:r>
              <w:t>No</w:t>
            </w:r>
          </w:p>
        </w:tc>
        <w:tc>
          <w:tcPr>
            <w:tcW w:w="1271" w:type="dxa"/>
          </w:tcPr>
          <w:p w:rsidR="00A46470" w:rsidRDefault="00000000" w14:paraId="64B7C264" w14:textId="77777777">
            <w:r>
              <w:t>2025-02-05</w:t>
            </w:r>
          </w:p>
        </w:tc>
      </w:tr>
      <w:tr w:rsidR="00A46470" w:rsidTr="00467FB4" w14:paraId="598688FE" w14:textId="77777777">
        <w:tc>
          <w:tcPr>
            <w:tcW w:w="1287" w:type="dxa"/>
          </w:tcPr>
          <w:p w:rsidR="00A46470" w:rsidRDefault="00000000" w14:paraId="14B9F92C" w14:textId="77777777">
            <w:r>
              <w:t>C006</w:t>
            </w:r>
          </w:p>
        </w:tc>
        <w:tc>
          <w:tcPr>
            <w:tcW w:w="540" w:type="dxa"/>
          </w:tcPr>
          <w:p w:rsidR="00A46470" w:rsidRDefault="00000000" w14:paraId="3D98CB8D" w14:textId="77777777">
            <w:r>
              <w:t>31</w:t>
            </w:r>
          </w:p>
        </w:tc>
        <w:tc>
          <w:tcPr>
            <w:tcW w:w="823" w:type="dxa"/>
          </w:tcPr>
          <w:p w:rsidR="00A46470" w:rsidRDefault="00467FB4" w14:paraId="29C5AD67" w14:textId="4B8B32DE">
            <w:r>
              <w:t>F</w:t>
            </w:r>
            <w:r>
              <w:t>emale</w:t>
            </w:r>
          </w:p>
        </w:tc>
        <w:tc>
          <w:tcPr>
            <w:tcW w:w="1212" w:type="dxa"/>
          </w:tcPr>
          <w:p w:rsidR="00A46470" w:rsidRDefault="00000000" w14:paraId="1F99FF58" w14:textId="77777777">
            <w:r>
              <w:t>Toronto</w:t>
            </w:r>
          </w:p>
        </w:tc>
        <w:tc>
          <w:tcPr>
            <w:tcW w:w="1196" w:type="dxa"/>
          </w:tcPr>
          <w:p w:rsidR="00A46470" w:rsidRDefault="00000000" w14:paraId="71E58BE9" w14:textId="77777777">
            <w:r>
              <w:t>61000</w:t>
            </w:r>
          </w:p>
        </w:tc>
        <w:tc>
          <w:tcPr>
            <w:tcW w:w="315" w:type="dxa"/>
          </w:tcPr>
          <w:p w:rsidR="00A46470" w:rsidRDefault="00000000" w14:paraId="0E356BA6" w14:textId="77777777">
            <w:r>
              <w:t>7</w:t>
            </w:r>
          </w:p>
        </w:tc>
        <w:tc>
          <w:tcPr>
            <w:tcW w:w="1121" w:type="dxa"/>
          </w:tcPr>
          <w:p w:rsidR="00A46470" w:rsidRDefault="00000000" w14:paraId="326F787A" w14:textId="77777777">
            <w:r>
              <w:t>55.75</w:t>
            </w:r>
          </w:p>
        </w:tc>
        <w:tc>
          <w:tcPr>
            <w:tcW w:w="1091" w:type="dxa"/>
          </w:tcPr>
          <w:p w:rsidR="00A46470" w:rsidRDefault="00000000" w14:paraId="796DAA7F" w14:textId="77777777">
            <w:r>
              <w:t>Yes</w:t>
            </w:r>
          </w:p>
        </w:tc>
        <w:tc>
          <w:tcPr>
            <w:tcW w:w="1271" w:type="dxa"/>
          </w:tcPr>
          <w:p w:rsidR="00A46470" w:rsidRDefault="00000000" w14:paraId="7F32C398" w14:textId="77777777">
            <w:r>
              <w:t>2025-02-08</w:t>
            </w:r>
          </w:p>
        </w:tc>
      </w:tr>
      <w:tr w:rsidR="00A46470" w:rsidTr="00467FB4" w14:paraId="681F8FBE" w14:textId="77777777">
        <w:tc>
          <w:tcPr>
            <w:tcW w:w="1287" w:type="dxa"/>
          </w:tcPr>
          <w:p w:rsidR="00A46470" w:rsidRDefault="00000000" w14:paraId="19424BF9" w14:textId="77777777">
            <w:r>
              <w:t>C007</w:t>
            </w:r>
          </w:p>
        </w:tc>
        <w:tc>
          <w:tcPr>
            <w:tcW w:w="540" w:type="dxa"/>
          </w:tcPr>
          <w:p w:rsidR="00A46470" w:rsidRDefault="00000000" w14:paraId="1F693ED0" w14:textId="77777777">
            <w:r>
              <w:t>150</w:t>
            </w:r>
          </w:p>
        </w:tc>
        <w:tc>
          <w:tcPr>
            <w:tcW w:w="823" w:type="dxa"/>
          </w:tcPr>
          <w:p w:rsidR="00A46470" w:rsidRDefault="00000000" w14:paraId="239B839C" w14:textId="77777777">
            <w:r>
              <w:t>Male</w:t>
            </w:r>
          </w:p>
        </w:tc>
        <w:tc>
          <w:tcPr>
            <w:tcW w:w="1212" w:type="dxa"/>
          </w:tcPr>
          <w:p w:rsidR="00A46470" w:rsidRDefault="00000000" w14:paraId="2014CD8B" w14:textId="77777777">
            <w:r>
              <w:t>Brampton</w:t>
            </w:r>
          </w:p>
        </w:tc>
        <w:tc>
          <w:tcPr>
            <w:tcW w:w="1196" w:type="dxa"/>
          </w:tcPr>
          <w:p w:rsidR="00A46470" w:rsidRDefault="00000000" w14:paraId="591E071D" w14:textId="77777777">
            <w:r>
              <w:t>59000</w:t>
            </w:r>
          </w:p>
        </w:tc>
        <w:tc>
          <w:tcPr>
            <w:tcW w:w="315" w:type="dxa"/>
          </w:tcPr>
          <w:p w:rsidR="00A46470" w:rsidRDefault="00000000" w14:paraId="7003D786" w14:textId="77777777">
            <w:r>
              <w:t>5</w:t>
            </w:r>
          </w:p>
        </w:tc>
        <w:tc>
          <w:tcPr>
            <w:tcW w:w="1121" w:type="dxa"/>
          </w:tcPr>
          <w:p w:rsidR="00A46470" w:rsidRDefault="00000000" w14:paraId="5E701069" w14:textId="77777777">
            <w:r>
              <w:t>49.0</w:t>
            </w:r>
          </w:p>
        </w:tc>
        <w:tc>
          <w:tcPr>
            <w:tcW w:w="1091" w:type="dxa"/>
          </w:tcPr>
          <w:p w:rsidR="00A46470" w:rsidRDefault="00000000" w14:paraId="0C32792B" w14:textId="77777777">
            <w:r>
              <w:t>No</w:t>
            </w:r>
          </w:p>
        </w:tc>
        <w:tc>
          <w:tcPr>
            <w:tcW w:w="1271" w:type="dxa"/>
          </w:tcPr>
          <w:p w:rsidR="00A46470" w:rsidRDefault="00000000" w14:paraId="075F251D" w14:textId="77777777">
            <w:r>
              <w:t>2025-02-10</w:t>
            </w:r>
          </w:p>
        </w:tc>
      </w:tr>
      <w:tr w:rsidR="00A46470" w:rsidTr="00467FB4" w14:paraId="78B12961" w14:textId="77777777">
        <w:tc>
          <w:tcPr>
            <w:tcW w:w="1287" w:type="dxa"/>
          </w:tcPr>
          <w:p w:rsidR="00A46470" w:rsidRDefault="00000000" w14:paraId="1DDA4D6F" w14:textId="77777777">
            <w:r>
              <w:t>C008</w:t>
            </w:r>
          </w:p>
        </w:tc>
        <w:tc>
          <w:tcPr>
            <w:tcW w:w="540" w:type="dxa"/>
          </w:tcPr>
          <w:p w:rsidR="00A46470" w:rsidRDefault="00000000" w14:paraId="5AD953E5" w14:textId="77777777">
            <w:r>
              <w:t>27</w:t>
            </w:r>
          </w:p>
        </w:tc>
        <w:tc>
          <w:tcPr>
            <w:tcW w:w="823" w:type="dxa"/>
          </w:tcPr>
          <w:p w:rsidR="00A46470" w:rsidRDefault="00000000" w14:paraId="5E745759" w14:textId="77777777">
            <w:r>
              <w:t>M</w:t>
            </w:r>
          </w:p>
        </w:tc>
        <w:tc>
          <w:tcPr>
            <w:tcW w:w="1212" w:type="dxa"/>
          </w:tcPr>
          <w:p w:rsidR="00A46470" w:rsidRDefault="00000000" w14:paraId="3047E566" w14:textId="77777777">
            <w:r>
              <w:t>Toronto</w:t>
            </w:r>
          </w:p>
        </w:tc>
        <w:tc>
          <w:tcPr>
            <w:tcW w:w="1196" w:type="dxa"/>
          </w:tcPr>
          <w:p w:rsidR="00A46470" w:rsidRDefault="00000000" w14:paraId="51383B64" w14:textId="77777777">
            <w:r>
              <w:t>47000</w:t>
            </w:r>
          </w:p>
        </w:tc>
        <w:tc>
          <w:tcPr>
            <w:tcW w:w="315" w:type="dxa"/>
          </w:tcPr>
          <w:p w:rsidR="00A46470" w:rsidRDefault="00000000" w14:paraId="754B5426" w14:textId="77777777">
            <w:r>
              <w:t>3</w:t>
            </w:r>
          </w:p>
        </w:tc>
        <w:tc>
          <w:tcPr>
            <w:tcW w:w="1121" w:type="dxa"/>
          </w:tcPr>
          <w:p w:rsidR="00A46470" w:rsidRDefault="00000000" w14:paraId="65E83A6D" w14:textId="77777777">
            <w:r>
              <w:t>35.25</w:t>
            </w:r>
          </w:p>
        </w:tc>
        <w:tc>
          <w:tcPr>
            <w:tcW w:w="1091" w:type="dxa"/>
          </w:tcPr>
          <w:p w:rsidR="00A46470" w:rsidRDefault="00000000" w14:paraId="191654EC" w14:textId="77777777">
            <w:r>
              <w:t>No</w:t>
            </w:r>
          </w:p>
        </w:tc>
        <w:tc>
          <w:tcPr>
            <w:tcW w:w="1271" w:type="dxa"/>
          </w:tcPr>
          <w:p w:rsidR="00A46470" w:rsidRDefault="00000000" w14:paraId="08C495BD" w14:textId="77777777">
            <w:r>
              <w:t>2025-02-12</w:t>
            </w:r>
          </w:p>
        </w:tc>
      </w:tr>
      <w:tr w:rsidR="00A46470" w:rsidTr="00467FB4" w14:paraId="5F3EFF60" w14:textId="77777777">
        <w:tc>
          <w:tcPr>
            <w:tcW w:w="1287" w:type="dxa"/>
          </w:tcPr>
          <w:p w:rsidR="00A46470" w:rsidRDefault="00000000" w14:paraId="3F8D7782" w14:textId="77777777">
            <w:r>
              <w:t>C009</w:t>
            </w:r>
          </w:p>
        </w:tc>
        <w:tc>
          <w:tcPr>
            <w:tcW w:w="540" w:type="dxa"/>
          </w:tcPr>
          <w:p w:rsidR="00A46470" w:rsidRDefault="00000000" w14:paraId="312E8713" w14:textId="77777777">
            <w:r>
              <w:t>36</w:t>
            </w:r>
          </w:p>
        </w:tc>
        <w:tc>
          <w:tcPr>
            <w:tcW w:w="823" w:type="dxa"/>
          </w:tcPr>
          <w:p w:rsidR="00A46470" w:rsidRDefault="00000000" w14:paraId="6100BD5D" w14:textId="77777777">
            <w:r>
              <w:t>Male</w:t>
            </w:r>
          </w:p>
        </w:tc>
        <w:tc>
          <w:tcPr>
            <w:tcW w:w="1212" w:type="dxa"/>
          </w:tcPr>
          <w:p w:rsidR="00A46470" w:rsidRDefault="00000000" w14:paraId="746D9457" w14:textId="77777777">
            <w:r>
              <w:t>Toronto</w:t>
            </w:r>
          </w:p>
        </w:tc>
        <w:tc>
          <w:tcPr>
            <w:tcW w:w="1196" w:type="dxa"/>
          </w:tcPr>
          <w:p w:rsidR="00A46470" w:rsidRDefault="00000000" w14:paraId="2AE0BB9A" w14:textId="77777777">
            <w:r>
              <w:t>71000</w:t>
            </w:r>
          </w:p>
        </w:tc>
        <w:tc>
          <w:tcPr>
            <w:tcW w:w="315" w:type="dxa"/>
          </w:tcPr>
          <w:p w:rsidR="00A46470" w:rsidRDefault="00000000" w14:paraId="0A89CF4D" w14:textId="77777777">
            <w:r>
              <w:t>10</w:t>
            </w:r>
          </w:p>
        </w:tc>
        <w:tc>
          <w:tcPr>
            <w:tcW w:w="1121" w:type="dxa"/>
          </w:tcPr>
          <w:p w:rsidR="00A46470" w:rsidRDefault="00000000" w14:paraId="63E273F8" w14:textId="77777777">
            <w:r>
              <w:t>88.4</w:t>
            </w:r>
          </w:p>
        </w:tc>
        <w:tc>
          <w:tcPr>
            <w:tcW w:w="1091" w:type="dxa"/>
          </w:tcPr>
          <w:p w:rsidR="00A46470" w:rsidRDefault="00000000" w14:paraId="0187D760" w14:textId="77777777">
            <w:r>
              <w:t>Yes</w:t>
            </w:r>
          </w:p>
        </w:tc>
        <w:tc>
          <w:tcPr>
            <w:tcW w:w="1271" w:type="dxa"/>
          </w:tcPr>
          <w:p w:rsidR="00A46470" w:rsidRDefault="00000000" w14:paraId="535E2F07" w14:textId="77777777">
            <w:r>
              <w:t>2025-02-15</w:t>
            </w:r>
          </w:p>
        </w:tc>
      </w:tr>
      <w:tr w:rsidR="00A46470" w:rsidTr="00467FB4" w14:paraId="02C8ADA3" w14:textId="77777777">
        <w:tc>
          <w:tcPr>
            <w:tcW w:w="1287" w:type="dxa"/>
          </w:tcPr>
          <w:p w:rsidR="00A46470" w:rsidRDefault="00000000" w14:paraId="0ED7F765" w14:textId="77777777">
            <w:r>
              <w:t>C010</w:t>
            </w:r>
          </w:p>
        </w:tc>
        <w:tc>
          <w:tcPr>
            <w:tcW w:w="540" w:type="dxa"/>
          </w:tcPr>
          <w:p w:rsidR="00A46470" w:rsidRDefault="00000000" w14:paraId="0E3A984A" w14:textId="77777777">
            <w:r>
              <w:t>29</w:t>
            </w:r>
          </w:p>
        </w:tc>
        <w:tc>
          <w:tcPr>
            <w:tcW w:w="823" w:type="dxa"/>
          </w:tcPr>
          <w:p w:rsidR="00A46470" w:rsidRDefault="00000000" w14:paraId="78F10401" w14:textId="77777777">
            <w:r>
              <w:t>Female</w:t>
            </w:r>
          </w:p>
        </w:tc>
        <w:tc>
          <w:tcPr>
            <w:tcW w:w="1212" w:type="dxa"/>
          </w:tcPr>
          <w:p w:rsidR="00A46470" w:rsidRDefault="00000000" w14:paraId="5133923F" w14:textId="77777777">
            <w:r>
              <w:t>Brampton</w:t>
            </w:r>
          </w:p>
        </w:tc>
        <w:tc>
          <w:tcPr>
            <w:tcW w:w="1196" w:type="dxa"/>
          </w:tcPr>
          <w:p w:rsidR="00A46470" w:rsidRDefault="00000000" w14:paraId="427E6CB4" w14:textId="77777777">
            <w:r>
              <w:t>54000</w:t>
            </w:r>
          </w:p>
        </w:tc>
        <w:tc>
          <w:tcPr>
            <w:tcW w:w="315" w:type="dxa"/>
          </w:tcPr>
          <w:p w:rsidR="00A46470" w:rsidRDefault="00000000" w14:paraId="071D0BDD" w14:textId="77777777">
            <w:r>
              <w:t>6</w:t>
            </w:r>
          </w:p>
        </w:tc>
        <w:tc>
          <w:tcPr>
            <w:tcW w:w="1121" w:type="dxa"/>
          </w:tcPr>
          <w:p w:rsidR="00A46470" w:rsidRDefault="00000000" w14:paraId="005CC1EE" w14:textId="77777777">
            <w:r>
              <w:t>NaN</w:t>
            </w:r>
          </w:p>
        </w:tc>
        <w:tc>
          <w:tcPr>
            <w:tcW w:w="1091" w:type="dxa"/>
          </w:tcPr>
          <w:p w:rsidR="00A46470" w:rsidRDefault="00000000" w14:paraId="0188741F" w14:textId="77777777">
            <w:r>
              <w:t>Yes</w:t>
            </w:r>
          </w:p>
        </w:tc>
        <w:tc>
          <w:tcPr>
            <w:tcW w:w="1271" w:type="dxa"/>
          </w:tcPr>
          <w:p w:rsidR="00A46470" w:rsidRDefault="00000000" w14:paraId="6ADB86A1" w14:textId="77777777">
            <w:r>
              <w:t>2025-02-18</w:t>
            </w:r>
          </w:p>
        </w:tc>
      </w:tr>
      <w:tr w:rsidR="00A46470" w:rsidTr="00467FB4" w14:paraId="7873B98E" w14:textId="77777777">
        <w:tc>
          <w:tcPr>
            <w:tcW w:w="1287" w:type="dxa"/>
          </w:tcPr>
          <w:p w:rsidR="00A46470" w:rsidRDefault="00000000" w14:paraId="67BA08AD" w14:textId="77777777">
            <w:r>
              <w:t>C011</w:t>
            </w:r>
          </w:p>
        </w:tc>
        <w:tc>
          <w:tcPr>
            <w:tcW w:w="540" w:type="dxa"/>
          </w:tcPr>
          <w:p w:rsidR="00A46470" w:rsidRDefault="00000000" w14:paraId="66EBB31C" w14:textId="77777777">
            <w:r>
              <w:t>34</w:t>
            </w:r>
          </w:p>
        </w:tc>
        <w:tc>
          <w:tcPr>
            <w:tcW w:w="823" w:type="dxa"/>
          </w:tcPr>
          <w:p w:rsidR="00A46470" w:rsidRDefault="00000000" w14:paraId="7B4316FB" w14:textId="77777777">
            <w:r>
              <w:t>Male</w:t>
            </w:r>
          </w:p>
        </w:tc>
        <w:tc>
          <w:tcPr>
            <w:tcW w:w="1212" w:type="dxa"/>
          </w:tcPr>
          <w:p w:rsidR="00A46470" w:rsidRDefault="00000000" w14:paraId="57D584E8" w14:textId="77777777">
            <w:r>
              <w:t>Toronto</w:t>
            </w:r>
          </w:p>
        </w:tc>
        <w:tc>
          <w:tcPr>
            <w:tcW w:w="1196" w:type="dxa"/>
          </w:tcPr>
          <w:p w:rsidR="00A46470" w:rsidRDefault="00000000" w14:paraId="35589D83" w14:textId="77777777">
            <w:r>
              <w:t>68000</w:t>
            </w:r>
          </w:p>
        </w:tc>
        <w:tc>
          <w:tcPr>
            <w:tcW w:w="315" w:type="dxa"/>
          </w:tcPr>
          <w:p w:rsidR="00A46470" w:rsidRDefault="00000000" w14:paraId="239F6D47" w14:textId="77777777">
            <w:r>
              <w:t>8</w:t>
            </w:r>
          </w:p>
        </w:tc>
        <w:tc>
          <w:tcPr>
            <w:tcW w:w="1121" w:type="dxa"/>
          </w:tcPr>
          <w:p w:rsidR="00A46470" w:rsidRDefault="00000000" w14:paraId="36300998" w14:textId="77777777">
            <w:r>
              <w:t>72.3</w:t>
            </w:r>
          </w:p>
        </w:tc>
        <w:tc>
          <w:tcPr>
            <w:tcW w:w="1091" w:type="dxa"/>
          </w:tcPr>
          <w:p w:rsidR="00A46470" w:rsidRDefault="00000000" w14:paraId="6BECED06" w14:textId="77777777">
            <w:r>
              <w:t>No</w:t>
            </w:r>
          </w:p>
        </w:tc>
        <w:tc>
          <w:tcPr>
            <w:tcW w:w="1271" w:type="dxa"/>
          </w:tcPr>
          <w:p w:rsidR="00A46470" w:rsidRDefault="00000000" w14:paraId="7B4DF317" w14:textId="77777777">
            <w:r>
              <w:t>2025-01-15</w:t>
            </w:r>
          </w:p>
        </w:tc>
      </w:tr>
      <w:tr w:rsidR="00A46470" w:rsidTr="00467FB4" w14:paraId="3F5DD5C3" w14:textId="77777777">
        <w:tc>
          <w:tcPr>
            <w:tcW w:w="1287" w:type="dxa"/>
          </w:tcPr>
          <w:p w:rsidR="00A46470" w:rsidRDefault="00000000" w14:paraId="0AA274B3" w14:textId="77777777">
            <w:r>
              <w:t>C012</w:t>
            </w:r>
          </w:p>
        </w:tc>
        <w:tc>
          <w:tcPr>
            <w:tcW w:w="540" w:type="dxa"/>
          </w:tcPr>
          <w:p w:rsidR="00A46470" w:rsidRDefault="00000000" w14:paraId="1563B11A" w14:textId="77777777">
            <w:r>
              <w:t>24</w:t>
            </w:r>
          </w:p>
        </w:tc>
        <w:tc>
          <w:tcPr>
            <w:tcW w:w="823" w:type="dxa"/>
          </w:tcPr>
          <w:p w:rsidR="00A46470" w:rsidRDefault="00000000" w14:paraId="2C8DDD28" w14:textId="77777777">
            <w:r>
              <w:t>Female</w:t>
            </w:r>
          </w:p>
        </w:tc>
        <w:tc>
          <w:tcPr>
            <w:tcW w:w="1212" w:type="dxa"/>
          </w:tcPr>
          <w:p w:rsidR="00A46470" w:rsidRDefault="00000000" w14:paraId="596A0F89" w14:textId="77777777">
            <w:r>
              <w:t>Toronto</w:t>
            </w:r>
          </w:p>
        </w:tc>
        <w:tc>
          <w:tcPr>
            <w:tcW w:w="1196" w:type="dxa"/>
          </w:tcPr>
          <w:p w:rsidR="00A46470" w:rsidRDefault="00000000" w14:paraId="54E2E9F6" w14:textId="77777777">
            <w:r>
              <w:t>45000</w:t>
            </w:r>
          </w:p>
        </w:tc>
        <w:tc>
          <w:tcPr>
            <w:tcW w:w="315" w:type="dxa"/>
          </w:tcPr>
          <w:p w:rsidR="00A46470" w:rsidRDefault="00000000" w14:paraId="2036717D" w14:textId="77777777">
            <w:r>
              <w:t>2</w:t>
            </w:r>
          </w:p>
        </w:tc>
        <w:tc>
          <w:tcPr>
            <w:tcW w:w="1121" w:type="dxa"/>
          </w:tcPr>
          <w:p w:rsidR="00A46470" w:rsidRDefault="00000000" w14:paraId="63AC8A32" w14:textId="77777777">
            <w:r>
              <w:t>29.99</w:t>
            </w:r>
          </w:p>
        </w:tc>
        <w:tc>
          <w:tcPr>
            <w:tcW w:w="1091" w:type="dxa"/>
          </w:tcPr>
          <w:p w:rsidR="00A46470" w:rsidRDefault="00000000" w14:paraId="6D3E8C6F" w14:textId="77777777">
            <w:r>
              <w:t>No</w:t>
            </w:r>
          </w:p>
        </w:tc>
        <w:tc>
          <w:tcPr>
            <w:tcW w:w="1271" w:type="dxa"/>
          </w:tcPr>
          <w:p w:rsidR="00A46470" w:rsidRDefault="00000000" w14:paraId="139E6A39" w14:textId="77777777">
            <w:r>
              <w:t>2025-02-20</w:t>
            </w:r>
          </w:p>
        </w:tc>
      </w:tr>
    </w:tbl>
    <w:p w:rsidR="00A46470" w:rsidRDefault="00A46470" w14:paraId="0DDE7781" w14:textId="77777777"/>
    <w:p w:rsidR="00A46470" w:rsidRDefault="00000000" w14:paraId="2A9B454A" w14:textId="77777777">
      <w:pPr>
        <w:pStyle w:val="Heading1"/>
      </w:pPr>
      <w:r>
        <w:t>The 8-Part Data Journey</w:t>
      </w:r>
    </w:p>
    <w:tbl>
      <w:tblPr>
        <w:tblStyle w:val="TableGrid"/>
        <w:tblW w:w="0" w:type="auto"/>
        <w:tblLook w:val="04A0" w:firstRow="1" w:lastRow="0" w:firstColumn="1" w:lastColumn="0" w:noHBand="0" w:noVBand="1"/>
      </w:tblPr>
      <w:tblGrid>
        <w:gridCol w:w="2160"/>
        <w:gridCol w:w="2160"/>
        <w:gridCol w:w="2160"/>
        <w:gridCol w:w="2160"/>
      </w:tblGrid>
      <w:tr w:rsidR="00A46470" w14:paraId="0B11FC1E" w14:textId="77777777">
        <w:tc>
          <w:tcPr>
            <w:tcW w:w="2160" w:type="dxa"/>
          </w:tcPr>
          <w:p w:rsidR="00A46470" w:rsidRDefault="00000000" w14:paraId="21BDEEEB" w14:textId="77777777">
            <w:r>
              <w:t>Stage</w:t>
            </w:r>
          </w:p>
        </w:tc>
        <w:tc>
          <w:tcPr>
            <w:tcW w:w="2160" w:type="dxa"/>
          </w:tcPr>
          <w:p w:rsidR="00A46470" w:rsidRDefault="00000000" w14:paraId="0E836858" w14:textId="77777777">
            <w:r>
              <w:t>What You Do</w:t>
            </w:r>
          </w:p>
        </w:tc>
        <w:tc>
          <w:tcPr>
            <w:tcW w:w="2160" w:type="dxa"/>
          </w:tcPr>
          <w:p w:rsidR="00A46470" w:rsidRDefault="00000000" w14:paraId="6246A992" w14:textId="77777777">
            <w:r>
              <w:t>Key Skills / Concepts</w:t>
            </w:r>
          </w:p>
        </w:tc>
        <w:tc>
          <w:tcPr>
            <w:tcW w:w="2160" w:type="dxa"/>
          </w:tcPr>
          <w:p w:rsidR="00A46470" w:rsidRDefault="00000000" w14:paraId="4BE42952" w14:textId="77777777">
            <w:r>
              <w:t>Goal</w:t>
            </w:r>
          </w:p>
        </w:tc>
      </w:tr>
      <w:tr w:rsidR="00A46470" w14:paraId="5F1F688D" w14:textId="77777777">
        <w:tc>
          <w:tcPr>
            <w:tcW w:w="2160" w:type="dxa"/>
          </w:tcPr>
          <w:p w:rsidR="00A46470" w:rsidRDefault="00000000" w14:paraId="4C01CFC2" w14:textId="77777777">
            <w:r>
              <w:t>1. Access &amp; Filter</w:t>
            </w:r>
          </w:p>
        </w:tc>
        <w:tc>
          <w:tcPr>
            <w:tcW w:w="2160" w:type="dxa"/>
          </w:tcPr>
          <w:p w:rsidR="00A46470" w:rsidRDefault="00000000" w14:paraId="7C8C1C8A" w14:textId="77777777">
            <w:r>
              <w:t>Load, inspect, select and filter the DataFrame.</w:t>
            </w:r>
          </w:p>
        </w:tc>
        <w:tc>
          <w:tcPr>
            <w:tcW w:w="2160" w:type="dxa"/>
          </w:tcPr>
          <w:p w:rsidR="00A46470" w:rsidRDefault="00000000" w14:paraId="262FDCE2" w14:textId="77777777">
            <w:r>
              <w:t>DataFrame basics; head(), shape, columns, info(); loc; iloc; Boolean filtering; isin(); between().</w:t>
            </w:r>
          </w:p>
        </w:tc>
        <w:tc>
          <w:tcPr>
            <w:tcW w:w="2160" w:type="dxa"/>
          </w:tcPr>
          <w:p w:rsidR="00A46470" w:rsidRDefault="00000000" w14:paraId="1539A298" w14:textId="77777777">
            <w:r>
              <w:t>Identify relevant records based on a business question.</w:t>
            </w:r>
          </w:p>
        </w:tc>
      </w:tr>
      <w:tr w:rsidR="00A46470" w14:paraId="246A37E0" w14:textId="77777777">
        <w:tc>
          <w:tcPr>
            <w:tcW w:w="2160" w:type="dxa"/>
          </w:tcPr>
          <w:p w:rsidR="00A46470" w:rsidRDefault="00000000" w14:paraId="52FAC010" w14:textId="77777777">
            <w:r>
              <w:t>2. Data Wrangling</w:t>
            </w:r>
          </w:p>
        </w:tc>
        <w:tc>
          <w:tcPr>
            <w:tcW w:w="2160" w:type="dxa"/>
          </w:tcPr>
          <w:p w:rsidR="00A46470" w:rsidRDefault="00000000" w14:paraId="78A713A7" w14:textId="77777777">
            <w:r>
              <w:t>Identify and address data-quality issues.</w:t>
            </w:r>
          </w:p>
        </w:tc>
        <w:tc>
          <w:tcPr>
            <w:tcW w:w="2160" w:type="dxa"/>
          </w:tcPr>
          <w:p w:rsidR="00A46470" w:rsidRDefault="00000000" w14:paraId="3CA9F8CF" w14:textId="77777777">
            <w:r>
              <w:t>Missing values; duplicates; inconsistent categories; incorrect data types; dates; invalid values; outliers.</w:t>
            </w:r>
          </w:p>
        </w:tc>
        <w:tc>
          <w:tcPr>
            <w:tcW w:w="2160" w:type="dxa"/>
          </w:tcPr>
          <w:p w:rsidR="00A46470" w:rsidRDefault="00000000" w14:paraId="5FBB02E0" w14:textId="77777777">
            <w:r>
              <w:t>Make the dataset reliable and analysis-ready.</w:t>
            </w:r>
          </w:p>
        </w:tc>
      </w:tr>
      <w:tr w:rsidR="00A46470" w14:paraId="34CDE0A1" w14:textId="77777777">
        <w:tc>
          <w:tcPr>
            <w:tcW w:w="2160" w:type="dxa"/>
          </w:tcPr>
          <w:p w:rsidR="00A46470" w:rsidRDefault="00000000" w14:paraId="19EE4074" w14:textId="77777777">
            <w:r>
              <w:t>3. EDA</w:t>
            </w:r>
          </w:p>
        </w:tc>
        <w:tc>
          <w:tcPr>
            <w:tcW w:w="2160" w:type="dxa"/>
          </w:tcPr>
          <w:p w:rsidR="00A46470" w:rsidRDefault="00000000" w14:paraId="642B5ED5" w14:textId="77777777">
            <w:r>
              <w:t>Explore patterns, distributions and relationships.</w:t>
            </w:r>
          </w:p>
        </w:tc>
        <w:tc>
          <w:tcPr>
            <w:tcW w:w="2160" w:type="dxa"/>
          </w:tcPr>
          <w:p w:rsidR="00A46470" w:rsidRDefault="00000000" w14:paraId="6EE1F029" w14:textId="77777777">
            <w:r>
              <w:t>describe(); value_counts(); groupby(); aggregations; comparisons.</w:t>
            </w:r>
          </w:p>
        </w:tc>
        <w:tc>
          <w:tcPr>
            <w:tcW w:w="2160" w:type="dxa"/>
          </w:tcPr>
          <w:p w:rsidR="00A46470" w:rsidRDefault="00000000" w14:paraId="6CC74C7A" w14:textId="77777777">
            <w:r>
              <w:t>Generate questions and identify useful patterns.</w:t>
            </w:r>
          </w:p>
        </w:tc>
      </w:tr>
      <w:tr w:rsidR="00A46470" w14:paraId="1EBA2D4C" w14:textId="77777777">
        <w:tc>
          <w:tcPr>
            <w:tcW w:w="2160" w:type="dxa"/>
          </w:tcPr>
          <w:p w:rsidR="00A46470" w:rsidRDefault="00000000" w14:paraId="592F4126" w14:textId="77777777">
            <w:r>
              <w:t>4. Visualization</w:t>
            </w:r>
          </w:p>
        </w:tc>
        <w:tc>
          <w:tcPr>
            <w:tcW w:w="2160" w:type="dxa"/>
          </w:tcPr>
          <w:p w:rsidR="00A46470" w:rsidRDefault="00000000" w14:paraId="04E345A5" w14:textId="77777777">
            <w:r>
              <w:t>Turn findings into visual evidence.</w:t>
            </w:r>
          </w:p>
        </w:tc>
        <w:tc>
          <w:tcPr>
            <w:tcW w:w="2160" w:type="dxa"/>
          </w:tcPr>
          <w:p w:rsidR="00A46470" w:rsidRDefault="00000000" w14:paraId="1DF38191" w14:textId="77777777">
            <w:r>
              <w:t>Bar, line, scatter, histogram and box plot; chart selection based on the question and variable types.</w:t>
            </w:r>
          </w:p>
        </w:tc>
        <w:tc>
          <w:tcPr>
            <w:tcW w:w="2160" w:type="dxa"/>
          </w:tcPr>
          <w:p w:rsidR="00A46470" w:rsidRDefault="00000000" w14:paraId="21BE5B1D" w14:textId="77777777">
            <w:r>
              <w:t>Communicate patterns, comparisons, trends and relationships.</w:t>
            </w:r>
          </w:p>
        </w:tc>
      </w:tr>
      <w:tr w:rsidR="00A46470" w14:paraId="1BFEEFF5" w14:textId="77777777">
        <w:tc>
          <w:tcPr>
            <w:tcW w:w="2160" w:type="dxa"/>
          </w:tcPr>
          <w:p w:rsidR="00A46470" w:rsidRDefault="00000000" w14:paraId="67687434" w14:textId="77777777">
            <w:r>
              <w:t>5. Feature Engineering</w:t>
            </w:r>
          </w:p>
        </w:tc>
        <w:tc>
          <w:tcPr>
            <w:tcW w:w="2160" w:type="dxa"/>
          </w:tcPr>
          <w:p w:rsidR="00A46470" w:rsidRDefault="00000000" w14:paraId="2D3EE68D" w14:textId="77777777">
            <w:r>
              <w:t>Create useful variables for modeling.</w:t>
            </w:r>
          </w:p>
        </w:tc>
        <w:tc>
          <w:tcPr>
            <w:tcW w:w="2160" w:type="dxa"/>
          </w:tcPr>
          <w:p w:rsidR="00A46470" w:rsidRDefault="00000000" w14:paraId="611F8C22" w14:textId="77777777">
            <w:r>
              <w:t>New columns; transformations; encoding; combining existing variables.</w:t>
            </w:r>
          </w:p>
        </w:tc>
        <w:tc>
          <w:tcPr>
            <w:tcW w:w="2160" w:type="dxa"/>
          </w:tcPr>
          <w:p w:rsidR="00A46470" w:rsidRDefault="00000000" w14:paraId="124FD72F" w14:textId="77777777">
            <w:r>
              <w:t>Create features that may help explain or predict the target.</w:t>
            </w:r>
          </w:p>
        </w:tc>
      </w:tr>
      <w:tr w:rsidR="00A46470" w14:paraId="2A550D91" w14:textId="77777777">
        <w:tc>
          <w:tcPr>
            <w:tcW w:w="2160" w:type="dxa"/>
          </w:tcPr>
          <w:p w:rsidR="00A46470" w:rsidRDefault="00000000" w14:paraId="1E48413A" w14:textId="77777777">
            <w:r>
              <w:t>6. Modeling</w:t>
            </w:r>
          </w:p>
        </w:tc>
        <w:tc>
          <w:tcPr>
            <w:tcW w:w="2160" w:type="dxa"/>
          </w:tcPr>
          <w:p w:rsidR="00A46470" w:rsidRDefault="00000000" w14:paraId="54FB22E3" w14:textId="77777777">
            <w:r>
              <w:t>Build a predictive model.</w:t>
            </w:r>
          </w:p>
        </w:tc>
        <w:tc>
          <w:tcPr>
            <w:tcW w:w="2160" w:type="dxa"/>
          </w:tcPr>
          <w:p w:rsidR="00A46470" w:rsidRDefault="00000000" w14:paraId="41764FFB" w14:textId="77777777">
            <w:r>
              <w:t>Features (X); target (y); train/test split; model selection; training; prediction.</w:t>
            </w:r>
          </w:p>
        </w:tc>
        <w:tc>
          <w:tcPr>
            <w:tcW w:w="2160" w:type="dxa"/>
          </w:tcPr>
          <w:p w:rsidR="00A46470" w:rsidRDefault="00000000" w14:paraId="72E73123" w14:textId="77777777">
            <w:r>
              <w:t>Use the prepared data to make predictions.</w:t>
            </w:r>
          </w:p>
        </w:tc>
      </w:tr>
      <w:tr w:rsidR="00A46470" w14:paraId="06FD28E1" w14:textId="77777777">
        <w:tc>
          <w:tcPr>
            <w:tcW w:w="2160" w:type="dxa"/>
          </w:tcPr>
          <w:p w:rsidR="00A46470" w:rsidRDefault="00000000" w14:paraId="1BF64546" w14:textId="77777777">
            <w:r>
              <w:t>7. Evaluation</w:t>
            </w:r>
          </w:p>
        </w:tc>
        <w:tc>
          <w:tcPr>
            <w:tcW w:w="2160" w:type="dxa"/>
          </w:tcPr>
          <w:p w:rsidR="00A46470" w:rsidRDefault="00000000" w14:paraId="51CC60DA" w14:textId="77777777">
            <w:r>
              <w:t>Assess model performance.</w:t>
            </w:r>
          </w:p>
        </w:tc>
        <w:tc>
          <w:tcPr>
            <w:tcW w:w="2160" w:type="dxa"/>
          </w:tcPr>
          <w:p w:rsidR="00A46470" w:rsidRDefault="00000000" w14:paraId="28AC5D8B" w14:textId="77777777">
            <w:r>
              <w:t>Accuracy; precision; recall; F1 score; confusion matrix.</w:t>
            </w:r>
          </w:p>
        </w:tc>
        <w:tc>
          <w:tcPr>
            <w:tcW w:w="2160" w:type="dxa"/>
          </w:tcPr>
          <w:p w:rsidR="00A46470" w:rsidRDefault="00000000" w14:paraId="778D68DF" w14:textId="77777777">
            <w:r>
              <w:t>Determine whether the model is performing reliably.</w:t>
            </w:r>
          </w:p>
        </w:tc>
      </w:tr>
      <w:tr w:rsidR="00A46470" w14:paraId="0D438935" w14:textId="77777777">
        <w:tc>
          <w:tcPr>
            <w:tcW w:w="2160" w:type="dxa"/>
          </w:tcPr>
          <w:p w:rsidR="00A46470" w:rsidRDefault="00000000" w14:paraId="3915E893" w14:textId="77777777">
            <w:r>
              <w:t>8. Recommendation</w:t>
            </w:r>
          </w:p>
        </w:tc>
        <w:tc>
          <w:tcPr>
            <w:tcW w:w="2160" w:type="dxa"/>
          </w:tcPr>
          <w:p w:rsidR="00A46470" w:rsidRDefault="00000000" w14:paraId="18882905" w14:textId="77777777">
            <w:r>
              <w:t>Translate analysis into business action.</w:t>
            </w:r>
          </w:p>
        </w:tc>
        <w:tc>
          <w:tcPr>
            <w:tcW w:w="2160" w:type="dxa"/>
          </w:tcPr>
          <w:p w:rsidR="00A46470" w:rsidRDefault="00000000" w14:paraId="3A9A6195" w14:textId="77777777">
            <w:r>
              <w:t>Findings → evidence → recommendation; communicate limitations and implications.</w:t>
            </w:r>
          </w:p>
        </w:tc>
        <w:tc>
          <w:tcPr>
            <w:tcW w:w="2160" w:type="dxa"/>
          </w:tcPr>
          <w:p w:rsidR="00A46470" w:rsidRDefault="00000000" w14:paraId="4F9E76E2" w14:textId="77777777">
            <w:r>
              <w:t>Turn analytical results into a practical business decision.</w:t>
            </w:r>
          </w:p>
        </w:tc>
      </w:tr>
    </w:tbl>
    <w:p w:rsidR="00A46470" w:rsidRDefault="00000000" w14:paraId="72F36635" w14:textId="77777777">
      <w:r>
        <w:br w:type="page"/>
      </w:r>
    </w:p>
    <w:p w:rsidR="00A46470" w:rsidRDefault="00000000" w14:paraId="7EA4E2AE" w14:textId="77777777">
      <w:pPr>
        <w:pStyle w:val="Heading1"/>
      </w:pPr>
      <w:r>
        <w:t>Part 1 — Accessing &amp; Filtering Data</w:t>
      </w:r>
    </w:p>
    <w:p w:rsidR="00A46470" w:rsidRDefault="00000000" w14:paraId="16992EEA" w14:textId="77777777">
      <w:r>
        <w:t>Goal: Become comfortable navigating and retrieving information from a DataFrame.</w:t>
      </w:r>
    </w:p>
    <w:p w:rsidR="00A46470" w:rsidRDefault="00000000" w14:paraId="0DA98AAC" w14:textId="77777777">
      <w:pPr>
        <w:pStyle w:val="ListBullet"/>
      </w:pPr>
      <w:r>
        <w:t>Load the dataset into a DataFrame.</w:t>
      </w:r>
    </w:p>
    <w:p w:rsidR="00A46470" w:rsidRDefault="00000000" w14:paraId="3C399CC9" w14:textId="77777777">
      <w:pPr>
        <w:pStyle w:val="ListBullet"/>
      </w:pPr>
      <w:r>
        <w:t>Inspect the first few rows and overall structure.</w:t>
      </w:r>
    </w:p>
    <w:p w:rsidR="00A46470" w:rsidRDefault="00000000" w14:paraId="09409C9F" w14:textId="77777777">
      <w:pPr>
        <w:pStyle w:val="ListBullet"/>
      </w:pPr>
      <w:r>
        <w:t>Identify the number of rows and columns.</w:t>
      </w:r>
    </w:p>
    <w:p w:rsidR="00A46470" w:rsidRDefault="00000000" w14:paraId="0EC52BD3" w14:textId="77777777">
      <w:pPr>
        <w:pStyle w:val="ListBullet"/>
      </w:pPr>
      <w:r>
        <w:t>Review column names and data types.</w:t>
      </w:r>
    </w:p>
    <w:p w:rsidR="00A46470" w:rsidRDefault="00000000" w14:paraId="3D2EE9A3" w14:textId="77777777">
      <w:pPr>
        <w:pStyle w:val="ListBullet"/>
      </w:pPr>
      <w:r>
        <w:t>Select individual and multiple columns.</w:t>
      </w:r>
    </w:p>
    <w:p w:rsidR="00A46470" w:rsidRDefault="00000000" w14:paraId="4BC5DD98" w14:textId="77777777">
      <w:pPr>
        <w:pStyle w:val="ListBullet"/>
      </w:pPr>
      <w:r>
        <w:t>Practice selecting rows by position and by label/condition.</w:t>
      </w:r>
    </w:p>
    <w:p w:rsidR="00A46470" w:rsidRDefault="00000000" w14:paraId="00D2DFB9" w14:textId="77777777">
      <w:pPr>
        <w:pStyle w:val="ListBullet"/>
      </w:pPr>
      <w:r>
        <w:t>Filter records using one condition.</w:t>
      </w:r>
    </w:p>
    <w:p w:rsidR="00A46470" w:rsidRDefault="00000000" w14:paraId="34DD64F8" w14:textId="77777777">
      <w:pPr>
        <w:pStyle w:val="ListBullet"/>
      </w:pPr>
      <w:r>
        <w:t>Filter records using multiple conditions with AND / OR logic.</w:t>
      </w:r>
    </w:p>
    <w:p w:rsidR="00A46470" w:rsidRDefault="00000000" w14:paraId="2C7750BE" w14:textId="77777777">
      <w:pPr>
        <w:pStyle w:val="ListBullet"/>
      </w:pPr>
      <w:r>
        <w:t>Practice filtering using category membership and numeric ranges.</w:t>
      </w:r>
    </w:p>
    <w:p w:rsidR="00A46470" w:rsidRDefault="00000000" w14:paraId="78615569" w14:textId="77777777">
      <w:r>
        <w:t>Hint: Start with the question you want to answer, then decide which rows and columns you need.</w:t>
      </w:r>
    </w:p>
    <w:p w:rsidR="00467FB4" w:rsidRDefault="00467FB4" w14:paraId="34DC3CD8"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gridCol w:w="6071"/>
        <w:gridCol w:w="2448"/>
      </w:tblGrid>
      <w:tr w:rsidRPr="00467FB4" w:rsidR="00467FB4" w:rsidTr="00467FB4" w14:paraId="4029CCAD" w14:textId="77777777">
        <w:trPr>
          <w:tblHeader/>
          <w:tblCellSpacing w:w="15" w:type="dxa"/>
        </w:trPr>
        <w:tc>
          <w:tcPr>
            <w:tcW w:w="0" w:type="auto"/>
            <w:shd w:val="clear" w:color="auto" w:fill="FDE9D9" w:themeFill="accent6" w:themeFillTint="33"/>
            <w:vAlign w:val="center"/>
            <w:hideMark/>
          </w:tcPr>
          <w:p w:rsidRPr="00467FB4" w:rsidR="00467FB4" w:rsidP="00467FB4" w:rsidRDefault="00467FB4" w14:paraId="1482D57F" w14:textId="77777777">
            <w:pPr>
              <w:rPr>
                <w:b/>
                <w:bCs/>
              </w:rPr>
            </w:pPr>
            <w:r w:rsidRPr="00467FB4">
              <w:rPr>
                <w:b/>
                <w:bCs/>
              </w:rPr>
              <w:t>#</w:t>
            </w:r>
          </w:p>
        </w:tc>
        <w:tc>
          <w:tcPr>
            <w:tcW w:w="0" w:type="auto"/>
            <w:shd w:val="clear" w:color="auto" w:fill="FDE9D9" w:themeFill="accent6" w:themeFillTint="33"/>
            <w:vAlign w:val="center"/>
            <w:hideMark/>
          </w:tcPr>
          <w:p w:rsidRPr="00467FB4" w:rsidR="00467FB4" w:rsidP="00467FB4" w:rsidRDefault="00467FB4" w14:paraId="7A452800" w14:textId="77777777">
            <w:pPr>
              <w:rPr>
                <w:b/>
                <w:bCs/>
              </w:rPr>
            </w:pPr>
            <w:r w:rsidRPr="00467FB4">
              <w:rPr>
                <w:b/>
                <w:bCs/>
              </w:rPr>
              <w:t>Question</w:t>
            </w:r>
          </w:p>
        </w:tc>
        <w:tc>
          <w:tcPr>
            <w:tcW w:w="0" w:type="auto"/>
            <w:shd w:val="clear" w:color="auto" w:fill="FDE9D9" w:themeFill="accent6" w:themeFillTint="33"/>
            <w:vAlign w:val="center"/>
            <w:hideMark/>
          </w:tcPr>
          <w:p w:rsidRPr="00467FB4" w:rsidR="00467FB4" w:rsidP="00467FB4" w:rsidRDefault="00467FB4" w14:paraId="4A1C710D" w14:textId="77777777">
            <w:pPr>
              <w:rPr>
                <w:b/>
                <w:bCs/>
              </w:rPr>
            </w:pPr>
            <w:r w:rsidRPr="00467FB4">
              <w:rPr>
                <w:b/>
                <w:bCs/>
              </w:rPr>
              <w:t>Hint</w:t>
            </w:r>
          </w:p>
        </w:tc>
      </w:tr>
      <w:tr w:rsidRPr="00467FB4" w:rsidR="00467FB4" w:rsidTr="00467FB4" w14:paraId="5EF729CB" w14:textId="77777777">
        <w:trPr>
          <w:tblCellSpacing w:w="15" w:type="dxa"/>
        </w:trPr>
        <w:tc>
          <w:tcPr>
            <w:tcW w:w="0" w:type="auto"/>
            <w:shd w:val="clear" w:color="auto" w:fill="FDE9D9" w:themeFill="accent6" w:themeFillTint="33"/>
            <w:vAlign w:val="center"/>
            <w:hideMark/>
          </w:tcPr>
          <w:p w:rsidRPr="00467FB4" w:rsidR="00467FB4" w:rsidP="00467FB4" w:rsidRDefault="00467FB4" w14:paraId="1E9DD13B" w14:textId="77777777">
            <w:r w:rsidRPr="00467FB4">
              <w:t>1</w:t>
            </w:r>
          </w:p>
        </w:tc>
        <w:tc>
          <w:tcPr>
            <w:tcW w:w="0" w:type="auto"/>
            <w:shd w:val="clear" w:color="auto" w:fill="FDE9D9" w:themeFill="accent6" w:themeFillTint="33"/>
            <w:vAlign w:val="center"/>
            <w:hideMark/>
          </w:tcPr>
          <w:p w:rsidRPr="00467FB4" w:rsidR="00467FB4" w:rsidP="00467FB4" w:rsidRDefault="00467FB4" w14:paraId="277089BE" w14:textId="77777777">
            <w:r w:rsidRPr="00467FB4">
              <w:t>How many rows and columns are in the dataset?</w:t>
            </w:r>
          </w:p>
        </w:tc>
        <w:tc>
          <w:tcPr>
            <w:tcW w:w="0" w:type="auto"/>
            <w:shd w:val="clear" w:color="auto" w:fill="FDE9D9" w:themeFill="accent6" w:themeFillTint="33"/>
            <w:vAlign w:val="center"/>
            <w:hideMark/>
          </w:tcPr>
          <w:p w:rsidRPr="00467FB4" w:rsidR="00467FB4" w:rsidP="00467FB4" w:rsidRDefault="00467FB4" w14:paraId="2361188A" w14:textId="77777777">
            <w:r w:rsidRPr="00467FB4">
              <w:t>Think shape.</w:t>
            </w:r>
          </w:p>
        </w:tc>
      </w:tr>
      <w:tr w:rsidRPr="00467FB4" w:rsidR="00467FB4" w:rsidTr="00467FB4" w14:paraId="4C93B2C3" w14:textId="77777777">
        <w:trPr>
          <w:tblCellSpacing w:w="15" w:type="dxa"/>
        </w:trPr>
        <w:tc>
          <w:tcPr>
            <w:tcW w:w="0" w:type="auto"/>
            <w:shd w:val="clear" w:color="auto" w:fill="FDE9D9" w:themeFill="accent6" w:themeFillTint="33"/>
            <w:vAlign w:val="center"/>
            <w:hideMark/>
          </w:tcPr>
          <w:p w:rsidRPr="00467FB4" w:rsidR="00467FB4" w:rsidP="00467FB4" w:rsidRDefault="00467FB4" w14:paraId="4B0B2B69" w14:textId="77777777">
            <w:r w:rsidRPr="00467FB4">
              <w:t>2</w:t>
            </w:r>
          </w:p>
        </w:tc>
        <w:tc>
          <w:tcPr>
            <w:tcW w:w="0" w:type="auto"/>
            <w:shd w:val="clear" w:color="auto" w:fill="FDE9D9" w:themeFill="accent6" w:themeFillTint="33"/>
            <w:vAlign w:val="center"/>
            <w:hideMark/>
          </w:tcPr>
          <w:p w:rsidRPr="00467FB4" w:rsidR="00467FB4" w:rsidP="00467FB4" w:rsidRDefault="00467FB4" w14:paraId="068D2CBF" w14:textId="77777777">
            <w:r w:rsidRPr="00467FB4">
              <w:t>Which columns are available, and what data type does each contain?</w:t>
            </w:r>
          </w:p>
        </w:tc>
        <w:tc>
          <w:tcPr>
            <w:tcW w:w="0" w:type="auto"/>
            <w:shd w:val="clear" w:color="auto" w:fill="FDE9D9" w:themeFill="accent6" w:themeFillTint="33"/>
            <w:vAlign w:val="center"/>
            <w:hideMark/>
          </w:tcPr>
          <w:p w:rsidRPr="00467FB4" w:rsidR="00467FB4" w:rsidP="00467FB4" w:rsidRDefault="00467FB4" w14:paraId="70FA4771" w14:textId="77777777">
            <w:r w:rsidRPr="00467FB4">
              <w:t xml:space="preserve">Use columns and </w:t>
            </w:r>
            <w:proofErr w:type="gramStart"/>
            <w:r w:rsidRPr="00467FB4">
              <w:t>info(</w:t>
            </w:r>
            <w:proofErr w:type="gramEnd"/>
            <w:r w:rsidRPr="00467FB4">
              <w:t>).</w:t>
            </w:r>
          </w:p>
        </w:tc>
      </w:tr>
      <w:tr w:rsidRPr="00467FB4" w:rsidR="00467FB4" w:rsidTr="00467FB4" w14:paraId="01F7B412" w14:textId="77777777">
        <w:trPr>
          <w:tblCellSpacing w:w="15" w:type="dxa"/>
        </w:trPr>
        <w:tc>
          <w:tcPr>
            <w:tcW w:w="0" w:type="auto"/>
            <w:shd w:val="clear" w:color="auto" w:fill="FDE9D9" w:themeFill="accent6" w:themeFillTint="33"/>
            <w:vAlign w:val="center"/>
            <w:hideMark/>
          </w:tcPr>
          <w:p w:rsidRPr="00467FB4" w:rsidR="00467FB4" w:rsidP="00467FB4" w:rsidRDefault="00467FB4" w14:paraId="593DAE4B" w14:textId="77777777">
            <w:r w:rsidRPr="00467FB4">
              <w:t>3</w:t>
            </w:r>
          </w:p>
        </w:tc>
        <w:tc>
          <w:tcPr>
            <w:tcW w:w="0" w:type="auto"/>
            <w:shd w:val="clear" w:color="auto" w:fill="FDE9D9" w:themeFill="accent6" w:themeFillTint="33"/>
            <w:vAlign w:val="center"/>
            <w:hideMark/>
          </w:tcPr>
          <w:p w:rsidRPr="00467FB4" w:rsidR="00467FB4" w:rsidP="00467FB4" w:rsidRDefault="00467FB4" w14:paraId="2E5449B7" w14:textId="77777777">
            <w:r w:rsidRPr="00467FB4">
              <w:t xml:space="preserve">Display only </w:t>
            </w:r>
            <w:proofErr w:type="spellStart"/>
            <w:r w:rsidRPr="00467FB4">
              <w:t>Customer_ID</w:t>
            </w:r>
            <w:proofErr w:type="spellEnd"/>
            <w:r w:rsidRPr="00467FB4">
              <w:t>, Age, City, and Purchased.</w:t>
            </w:r>
          </w:p>
        </w:tc>
        <w:tc>
          <w:tcPr>
            <w:tcW w:w="0" w:type="auto"/>
            <w:shd w:val="clear" w:color="auto" w:fill="FDE9D9" w:themeFill="accent6" w:themeFillTint="33"/>
            <w:vAlign w:val="center"/>
            <w:hideMark/>
          </w:tcPr>
          <w:p w:rsidRPr="00467FB4" w:rsidR="00467FB4" w:rsidP="00467FB4" w:rsidRDefault="00467FB4" w14:paraId="729CBC7B" w14:textId="77777777">
            <w:r w:rsidRPr="00467FB4">
              <w:t>Select multiple columns.</w:t>
            </w:r>
          </w:p>
        </w:tc>
      </w:tr>
      <w:tr w:rsidRPr="00467FB4" w:rsidR="00467FB4" w:rsidTr="00467FB4" w14:paraId="25EB20BE" w14:textId="77777777">
        <w:trPr>
          <w:tblCellSpacing w:w="15" w:type="dxa"/>
        </w:trPr>
        <w:tc>
          <w:tcPr>
            <w:tcW w:w="0" w:type="auto"/>
            <w:shd w:val="clear" w:color="auto" w:fill="FDE9D9" w:themeFill="accent6" w:themeFillTint="33"/>
            <w:vAlign w:val="center"/>
            <w:hideMark/>
          </w:tcPr>
          <w:p w:rsidRPr="00467FB4" w:rsidR="00467FB4" w:rsidP="00467FB4" w:rsidRDefault="00467FB4" w14:paraId="16C3D3E8" w14:textId="77777777">
            <w:r w:rsidRPr="00467FB4">
              <w:t>4</w:t>
            </w:r>
          </w:p>
        </w:tc>
        <w:tc>
          <w:tcPr>
            <w:tcW w:w="0" w:type="auto"/>
            <w:shd w:val="clear" w:color="auto" w:fill="FDE9D9" w:themeFill="accent6" w:themeFillTint="33"/>
            <w:vAlign w:val="center"/>
            <w:hideMark/>
          </w:tcPr>
          <w:p w:rsidRPr="00467FB4" w:rsidR="00467FB4" w:rsidP="00467FB4" w:rsidRDefault="00467FB4" w14:paraId="71A53C0E" w14:textId="77777777">
            <w:r w:rsidRPr="00467FB4">
              <w:t>Which customers are from Toronto?</w:t>
            </w:r>
          </w:p>
        </w:tc>
        <w:tc>
          <w:tcPr>
            <w:tcW w:w="0" w:type="auto"/>
            <w:shd w:val="clear" w:color="auto" w:fill="FDE9D9" w:themeFill="accent6" w:themeFillTint="33"/>
            <w:vAlign w:val="center"/>
            <w:hideMark/>
          </w:tcPr>
          <w:p w:rsidRPr="00467FB4" w:rsidR="00467FB4" w:rsidP="00467FB4" w:rsidRDefault="00467FB4" w14:paraId="6AFDCE95" w14:textId="77777777">
            <w:r w:rsidRPr="00467FB4">
              <w:t>Boolean filtering.</w:t>
            </w:r>
          </w:p>
        </w:tc>
      </w:tr>
      <w:tr w:rsidRPr="00467FB4" w:rsidR="00467FB4" w:rsidTr="00467FB4" w14:paraId="535AB21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4853E12E" w14:textId="77777777">
            <w:r w:rsidRPr="00467FB4">
              <w:t>5</w:t>
            </w:r>
          </w:p>
        </w:tc>
        <w:tc>
          <w:tcPr>
            <w:tcW w:w="0" w:type="auto"/>
            <w:shd w:val="clear" w:color="auto" w:fill="FDE9D9" w:themeFill="accent6" w:themeFillTint="33"/>
            <w:vAlign w:val="center"/>
            <w:hideMark/>
          </w:tcPr>
          <w:p w:rsidRPr="00467FB4" w:rsidR="00467FB4" w:rsidP="00467FB4" w:rsidRDefault="00467FB4" w14:paraId="54F2787A" w14:textId="77777777">
            <w:r w:rsidRPr="00467FB4">
              <w:t>Which customers visited more than 6 times?</w:t>
            </w:r>
          </w:p>
        </w:tc>
        <w:tc>
          <w:tcPr>
            <w:tcW w:w="0" w:type="auto"/>
            <w:shd w:val="clear" w:color="auto" w:fill="FDE9D9" w:themeFill="accent6" w:themeFillTint="33"/>
            <w:vAlign w:val="center"/>
            <w:hideMark/>
          </w:tcPr>
          <w:p w:rsidRPr="00467FB4" w:rsidR="00467FB4" w:rsidP="00467FB4" w:rsidRDefault="00467FB4" w14:paraId="7504C732" w14:textId="77777777">
            <w:r w:rsidRPr="00467FB4">
              <w:t>Use a numerical condition.</w:t>
            </w:r>
          </w:p>
        </w:tc>
      </w:tr>
      <w:tr w:rsidRPr="00467FB4" w:rsidR="00467FB4" w:rsidTr="00467FB4" w14:paraId="51D1E2AE" w14:textId="77777777">
        <w:trPr>
          <w:tblCellSpacing w:w="15" w:type="dxa"/>
        </w:trPr>
        <w:tc>
          <w:tcPr>
            <w:tcW w:w="0" w:type="auto"/>
            <w:shd w:val="clear" w:color="auto" w:fill="FDE9D9" w:themeFill="accent6" w:themeFillTint="33"/>
            <w:vAlign w:val="center"/>
            <w:hideMark/>
          </w:tcPr>
          <w:p w:rsidRPr="00467FB4" w:rsidR="00467FB4" w:rsidP="00467FB4" w:rsidRDefault="00467FB4" w14:paraId="596DF50A" w14:textId="77777777">
            <w:r w:rsidRPr="00467FB4">
              <w:t>6</w:t>
            </w:r>
          </w:p>
        </w:tc>
        <w:tc>
          <w:tcPr>
            <w:tcW w:w="0" w:type="auto"/>
            <w:shd w:val="clear" w:color="auto" w:fill="FDE9D9" w:themeFill="accent6" w:themeFillTint="33"/>
            <w:vAlign w:val="center"/>
            <w:hideMark/>
          </w:tcPr>
          <w:p w:rsidRPr="00467FB4" w:rsidR="00467FB4" w:rsidP="00467FB4" w:rsidRDefault="00467FB4" w14:paraId="6A5E69AE" w14:textId="77777777">
            <w:r w:rsidRPr="00467FB4">
              <w:t xml:space="preserve">Which customers are from Toronto </w:t>
            </w:r>
            <w:r w:rsidRPr="00467FB4">
              <w:rPr>
                <w:b/>
                <w:bCs/>
              </w:rPr>
              <w:t>and</w:t>
            </w:r>
            <w:r w:rsidRPr="00467FB4">
              <w:t xml:space="preserve"> purchased?</w:t>
            </w:r>
          </w:p>
        </w:tc>
        <w:tc>
          <w:tcPr>
            <w:tcW w:w="0" w:type="auto"/>
            <w:shd w:val="clear" w:color="auto" w:fill="FDE9D9" w:themeFill="accent6" w:themeFillTint="33"/>
            <w:vAlign w:val="center"/>
            <w:hideMark/>
          </w:tcPr>
          <w:p w:rsidRPr="00467FB4" w:rsidR="00467FB4" w:rsidP="00467FB4" w:rsidRDefault="00467FB4" w14:paraId="43092B60" w14:textId="77777777">
            <w:r w:rsidRPr="00467FB4">
              <w:t>Think &amp;.</w:t>
            </w:r>
          </w:p>
        </w:tc>
      </w:tr>
      <w:tr w:rsidRPr="00467FB4" w:rsidR="00467FB4" w:rsidTr="00467FB4" w14:paraId="3EE34D29"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BF2211F" w14:textId="77777777">
            <w:r w:rsidRPr="00467FB4">
              <w:t>7</w:t>
            </w:r>
          </w:p>
        </w:tc>
        <w:tc>
          <w:tcPr>
            <w:tcW w:w="0" w:type="auto"/>
            <w:shd w:val="clear" w:color="auto" w:fill="FDE9D9" w:themeFill="accent6" w:themeFillTint="33"/>
            <w:vAlign w:val="center"/>
            <w:hideMark/>
          </w:tcPr>
          <w:p w:rsidRPr="00467FB4" w:rsidR="00467FB4" w:rsidP="00467FB4" w:rsidRDefault="00467FB4" w14:paraId="12EDA264" w14:textId="77777777">
            <w:r w:rsidRPr="00467FB4">
              <w:t xml:space="preserve">Which customers have income above 60,000 </w:t>
            </w:r>
            <w:r w:rsidRPr="00467FB4">
              <w:rPr>
                <w:b/>
                <w:bCs/>
              </w:rPr>
              <w:t>or</w:t>
            </w:r>
            <w:r w:rsidRPr="00467FB4">
              <w:t xml:space="preserve"> more than 8 visits?</w:t>
            </w:r>
          </w:p>
        </w:tc>
        <w:tc>
          <w:tcPr>
            <w:tcW w:w="0" w:type="auto"/>
            <w:shd w:val="clear" w:color="auto" w:fill="FDE9D9" w:themeFill="accent6" w:themeFillTint="33"/>
            <w:vAlign w:val="center"/>
            <w:hideMark/>
          </w:tcPr>
          <w:p w:rsidRPr="00467FB4" w:rsidR="00467FB4" w:rsidP="00467FB4" w:rsidRDefault="00467FB4" w14:paraId="417BA12F" w14:textId="77777777">
            <w:r w:rsidRPr="00467FB4">
              <w:t>Think `</w:t>
            </w:r>
          </w:p>
        </w:tc>
      </w:tr>
    </w:tbl>
    <w:p w:rsidR="00467FB4" w:rsidP="00467FB4" w:rsidRDefault="00467FB4" w14:paraId="0ACB81E1" w14:textId="77777777">
      <w:pPr>
        <w:shd w:val="clear" w:color="auto" w:fill="FDE9D9" w:themeFill="accent6" w:themeFillTint="33"/>
      </w:pPr>
    </w:p>
    <w:p w:rsidRPr="00467FB4" w:rsidR="00467FB4" w:rsidP="00467FB4" w:rsidRDefault="00467FB4" w14:paraId="0DDEFAD6" w14:textId="77777777">
      <w:pPr>
        <w:shd w:val="clear" w:color="auto" w:fill="FDE9D9" w:themeFill="accent6" w:themeFillTint="33"/>
      </w:pPr>
      <w:r w:rsidRPr="00467FB4">
        <w:rPr>
          <w:b/>
          <w:bCs/>
        </w:rPr>
        <w:t>Business Question:</w:t>
      </w:r>
    </w:p>
    <w:p w:rsidRPr="00467FB4" w:rsidR="00467FB4" w:rsidP="00467FB4" w:rsidRDefault="00467FB4" w14:paraId="3E498C94" w14:textId="77777777">
      <w:pPr>
        <w:shd w:val="clear" w:color="auto" w:fill="FDE9D9" w:themeFill="accent6" w:themeFillTint="33"/>
      </w:pPr>
      <w:r w:rsidRPr="00467FB4">
        <w:t>Which customer information do we need to calculate our purchase-rate KPI and identify potential high-value customers?</w:t>
      </w:r>
    </w:p>
    <w:p w:rsidR="00467FB4" w:rsidRDefault="00467FB4" w14:paraId="0B5F15F0" w14:textId="77777777"/>
    <w:p w:rsidR="00A46470" w:rsidRDefault="00000000" w14:paraId="4916912C" w14:textId="77777777">
      <w:pPr>
        <w:pStyle w:val="Heading1"/>
      </w:pPr>
      <w:r>
        <w:t>Part 2 — Data Wrangling</w:t>
      </w:r>
    </w:p>
    <w:p w:rsidR="00A46470" w:rsidRDefault="00000000" w14:paraId="01CC1623" w14:textId="77777777">
      <w:r>
        <w:t>Goal: Identify and resolve problems that could affect the reliability of the analysis.</w:t>
      </w:r>
    </w:p>
    <w:p w:rsidR="00A46470" w:rsidRDefault="00000000" w14:paraId="0D79E554" w14:textId="77777777">
      <w:pPr>
        <w:pStyle w:val="ListBullet"/>
      </w:pPr>
      <w:r>
        <w:t>Check for missing values and decide how they should be handled.</w:t>
      </w:r>
    </w:p>
    <w:p w:rsidR="00A46470" w:rsidRDefault="00000000" w14:paraId="185F8C3B" w14:textId="77777777">
      <w:pPr>
        <w:pStyle w:val="ListBullet"/>
      </w:pPr>
      <w:r>
        <w:t>Check for duplicate records and determine whether they represent true duplicates.</w:t>
      </w:r>
    </w:p>
    <w:p w:rsidR="00A46470" w:rsidRDefault="00000000" w14:paraId="24936D35" w14:textId="77777777">
      <w:pPr>
        <w:pStyle w:val="ListBullet"/>
      </w:pPr>
      <w:r>
        <w:t>Look for inconsistent category labels and standardize them where appropriate.</w:t>
      </w:r>
    </w:p>
    <w:p w:rsidR="00A46470" w:rsidRDefault="00000000" w14:paraId="46D13F74" w14:textId="77777777">
      <w:pPr>
        <w:pStyle w:val="ListBullet"/>
      </w:pPr>
      <w:r>
        <w:t>Check whether numerical, categorical and date columns have appropriate data types.</w:t>
      </w:r>
    </w:p>
    <w:p w:rsidR="00A46470" w:rsidRDefault="00000000" w14:paraId="647C1DA1" w14:textId="77777777">
      <w:pPr>
        <w:pStyle w:val="ListBullet"/>
      </w:pPr>
      <w:r>
        <w:t>Convert date fields into a consistent datetime format.</w:t>
      </w:r>
    </w:p>
    <w:p w:rsidR="00A46470" w:rsidRDefault="00000000" w14:paraId="08899730" w14:textId="77777777">
      <w:pPr>
        <w:pStyle w:val="ListBullet"/>
      </w:pPr>
      <w:r>
        <w:t>Investigate suspicious or invalid values.</w:t>
      </w:r>
    </w:p>
    <w:p w:rsidR="00A46470" w:rsidRDefault="00000000" w14:paraId="2179BCEB" w14:textId="77777777">
      <w:pPr>
        <w:pStyle w:val="ListBullet"/>
      </w:pPr>
      <w:r>
        <w:t>Identify potential outliers and investigate their cause before deciding what to do with them.</w:t>
      </w:r>
    </w:p>
    <w:p w:rsidR="00A46470" w:rsidRDefault="00000000" w14:paraId="56514ADA" w14:textId="77777777">
      <w:pPr>
        <w:pStyle w:val="ListBullet"/>
      </w:pPr>
      <w:r>
        <w:t>Validate the dataset after changes.</w:t>
      </w:r>
    </w:p>
    <w:p w:rsidR="00A46470" w:rsidRDefault="00000000" w14:paraId="07B171FA" w14:textId="77777777">
      <w:r>
        <w:t>Hint: An outlier is not automatically bad data. Ask whether it is an error, a legitimate unusual observation, or something that needs further investigation.</w:t>
      </w:r>
    </w:p>
    <w:p w:rsidR="00467FB4" w:rsidRDefault="00467FB4" w14:paraId="0A0AE1DF"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gridCol w:w="4600"/>
        <w:gridCol w:w="3919"/>
      </w:tblGrid>
      <w:tr w:rsidRPr="00467FB4" w:rsidR="00467FB4" w:rsidTr="00467FB4" w14:paraId="722CB68D" w14:textId="77777777">
        <w:trPr>
          <w:tblHeader/>
          <w:tblCellSpacing w:w="15" w:type="dxa"/>
        </w:trPr>
        <w:tc>
          <w:tcPr>
            <w:tcW w:w="0" w:type="auto"/>
            <w:shd w:val="clear" w:color="auto" w:fill="FDE9D9" w:themeFill="accent6" w:themeFillTint="33"/>
            <w:vAlign w:val="center"/>
            <w:hideMark/>
          </w:tcPr>
          <w:p w:rsidRPr="00467FB4" w:rsidR="00467FB4" w:rsidP="00467FB4" w:rsidRDefault="00467FB4" w14:paraId="05869F46" w14:textId="77777777">
            <w:pPr>
              <w:rPr>
                <w:b/>
                <w:bCs/>
              </w:rPr>
            </w:pPr>
            <w:r w:rsidRPr="00467FB4">
              <w:rPr>
                <w:b/>
                <w:bCs/>
              </w:rPr>
              <w:t>#</w:t>
            </w:r>
          </w:p>
        </w:tc>
        <w:tc>
          <w:tcPr>
            <w:tcW w:w="0" w:type="auto"/>
            <w:shd w:val="clear" w:color="auto" w:fill="FDE9D9" w:themeFill="accent6" w:themeFillTint="33"/>
            <w:vAlign w:val="center"/>
            <w:hideMark/>
          </w:tcPr>
          <w:p w:rsidRPr="00467FB4" w:rsidR="00467FB4" w:rsidP="00467FB4" w:rsidRDefault="00467FB4" w14:paraId="1899055E" w14:textId="77777777">
            <w:pPr>
              <w:rPr>
                <w:b/>
                <w:bCs/>
              </w:rPr>
            </w:pPr>
            <w:r w:rsidRPr="00467FB4">
              <w:rPr>
                <w:b/>
                <w:bCs/>
              </w:rPr>
              <w:t>Question</w:t>
            </w:r>
          </w:p>
        </w:tc>
        <w:tc>
          <w:tcPr>
            <w:tcW w:w="0" w:type="auto"/>
            <w:shd w:val="clear" w:color="auto" w:fill="FDE9D9" w:themeFill="accent6" w:themeFillTint="33"/>
            <w:vAlign w:val="center"/>
            <w:hideMark/>
          </w:tcPr>
          <w:p w:rsidRPr="00467FB4" w:rsidR="00467FB4" w:rsidP="00467FB4" w:rsidRDefault="00467FB4" w14:paraId="416F9ED2" w14:textId="77777777">
            <w:pPr>
              <w:rPr>
                <w:b/>
                <w:bCs/>
              </w:rPr>
            </w:pPr>
            <w:r w:rsidRPr="00467FB4">
              <w:rPr>
                <w:b/>
                <w:bCs/>
              </w:rPr>
              <w:t>Hint</w:t>
            </w:r>
          </w:p>
        </w:tc>
      </w:tr>
      <w:tr w:rsidRPr="00467FB4" w:rsidR="00467FB4" w:rsidTr="00467FB4" w14:paraId="64A0A7C7" w14:textId="77777777">
        <w:trPr>
          <w:tblCellSpacing w:w="15" w:type="dxa"/>
        </w:trPr>
        <w:tc>
          <w:tcPr>
            <w:tcW w:w="0" w:type="auto"/>
            <w:shd w:val="clear" w:color="auto" w:fill="FDE9D9" w:themeFill="accent6" w:themeFillTint="33"/>
            <w:vAlign w:val="center"/>
            <w:hideMark/>
          </w:tcPr>
          <w:p w:rsidRPr="00467FB4" w:rsidR="00467FB4" w:rsidP="00467FB4" w:rsidRDefault="00467FB4" w14:paraId="38643E60" w14:textId="77777777">
            <w:r w:rsidRPr="00467FB4">
              <w:t>1</w:t>
            </w:r>
          </w:p>
        </w:tc>
        <w:tc>
          <w:tcPr>
            <w:tcW w:w="0" w:type="auto"/>
            <w:shd w:val="clear" w:color="auto" w:fill="FDE9D9" w:themeFill="accent6" w:themeFillTint="33"/>
            <w:vAlign w:val="center"/>
            <w:hideMark/>
          </w:tcPr>
          <w:p w:rsidRPr="00467FB4" w:rsidR="00467FB4" w:rsidP="00467FB4" w:rsidRDefault="00467FB4" w14:paraId="78B9CC27" w14:textId="77777777">
            <w:r w:rsidRPr="00467FB4">
              <w:t>Which columns contain missing values, and how many are missing in each?</w:t>
            </w:r>
          </w:p>
        </w:tc>
        <w:tc>
          <w:tcPr>
            <w:tcW w:w="0" w:type="auto"/>
            <w:shd w:val="clear" w:color="auto" w:fill="FDE9D9" w:themeFill="accent6" w:themeFillTint="33"/>
            <w:vAlign w:val="center"/>
            <w:hideMark/>
          </w:tcPr>
          <w:p w:rsidRPr="00467FB4" w:rsidR="00467FB4" w:rsidP="00467FB4" w:rsidRDefault="00467FB4" w14:paraId="0AD9E7DC" w14:textId="77777777">
            <w:proofErr w:type="spellStart"/>
            <w:proofErr w:type="gramStart"/>
            <w:r w:rsidRPr="00467FB4">
              <w:t>isnull</w:t>
            </w:r>
            <w:proofErr w:type="spellEnd"/>
            <w:r w:rsidRPr="00467FB4">
              <w:t>(</w:t>
            </w:r>
            <w:proofErr w:type="gramEnd"/>
            <w:r w:rsidRPr="00467FB4">
              <w:t xml:space="preserve">) / </w:t>
            </w:r>
            <w:proofErr w:type="gramStart"/>
            <w:r w:rsidRPr="00467FB4">
              <w:t>sum(</w:t>
            </w:r>
            <w:proofErr w:type="gramEnd"/>
            <w:r w:rsidRPr="00467FB4">
              <w:t>).</w:t>
            </w:r>
          </w:p>
        </w:tc>
      </w:tr>
      <w:tr w:rsidRPr="00467FB4" w:rsidR="00467FB4" w:rsidTr="00467FB4" w14:paraId="75756692" w14:textId="77777777">
        <w:trPr>
          <w:tblCellSpacing w:w="15" w:type="dxa"/>
        </w:trPr>
        <w:tc>
          <w:tcPr>
            <w:tcW w:w="0" w:type="auto"/>
            <w:shd w:val="clear" w:color="auto" w:fill="FDE9D9" w:themeFill="accent6" w:themeFillTint="33"/>
            <w:vAlign w:val="center"/>
            <w:hideMark/>
          </w:tcPr>
          <w:p w:rsidRPr="00467FB4" w:rsidR="00467FB4" w:rsidP="00467FB4" w:rsidRDefault="00467FB4" w14:paraId="02517ABA" w14:textId="77777777">
            <w:r w:rsidRPr="00467FB4">
              <w:t>2</w:t>
            </w:r>
          </w:p>
        </w:tc>
        <w:tc>
          <w:tcPr>
            <w:tcW w:w="0" w:type="auto"/>
            <w:shd w:val="clear" w:color="auto" w:fill="FDE9D9" w:themeFill="accent6" w:themeFillTint="33"/>
            <w:vAlign w:val="center"/>
            <w:hideMark/>
          </w:tcPr>
          <w:p w:rsidRPr="00467FB4" w:rsidR="00467FB4" w:rsidP="00467FB4" w:rsidRDefault="00467FB4" w14:paraId="0ADDE799" w14:textId="77777777">
            <w:r w:rsidRPr="00467FB4">
              <w:t>How would you handle the missing Income value? Explain your choice.</w:t>
            </w:r>
          </w:p>
        </w:tc>
        <w:tc>
          <w:tcPr>
            <w:tcW w:w="0" w:type="auto"/>
            <w:shd w:val="clear" w:color="auto" w:fill="FDE9D9" w:themeFill="accent6" w:themeFillTint="33"/>
            <w:vAlign w:val="center"/>
            <w:hideMark/>
          </w:tcPr>
          <w:p w:rsidRPr="00467FB4" w:rsidR="00467FB4" w:rsidP="00467FB4" w:rsidRDefault="00467FB4" w14:paraId="7E0A8AA2" w14:textId="77777777">
            <w:r w:rsidRPr="00467FB4">
              <w:t>Don't automatically delete it.</w:t>
            </w:r>
          </w:p>
        </w:tc>
      </w:tr>
      <w:tr w:rsidRPr="00467FB4" w:rsidR="00467FB4" w:rsidTr="00467FB4" w14:paraId="03464341" w14:textId="77777777">
        <w:trPr>
          <w:tblCellSpacing w:w="15" w:type="dxa"/>
        </w:trPr>
        <w:tc>
          <w:tcPr>
            <w:tcW w:w="0" w:type="auto"/>
            <w:shd w:val="clear" w:color="auto" w:fill="FDE9D9" w:themeFill="accent6" w:themeFillTint="33"/>
            <w:vAlign w:val="center"/>
            <w:hideMark/>
          </w:tcPr>
          <w:p w:rsidRPr="00467FB4" w:rsidR="00467FB4" w:rsidP="00467FB4" w:rsidRDefault="00467FB4" w14:paraId="33ECD82A" w14:textId="77777777">
            <w:r w:rsidRPr="00467FB4">
              <w:t>3</w:t>
            </w:r>
          </w:p>
        </w:tc>
        <w:tc>
          <w:tcPr>
            <w:tcW w:w="0" w:type="auto"/>
            <w:shd w:val="clear" w:color="auto" w:fill="FDE9D9" w:themeFill="accent6" w:themeFillTint="33"/>
            <w:vAlign w:val="center"/>
            <w:hideMark/>
          </w:tcPr>
          <w:p w:rsidRPr="00467FB4" w:rsidR="00467FB4" w:rsidP="00467FB4" w:rsidRDefault="00467FB4" w14:paraId="202D971B" w14:textId="77777777">
            <w:r w:rsidRPr="00467FB4">
              <w:t>How would you standardize the Gender values so that F, female, and Female are consistent?</w:t>
            </w:r>
          </w:p>
        </w:tc>
        <w:tc>
          <w:tcPr>
            <w:tcW w:w="0" w:type="auto"/>
            <w:shd w:val="clear" w:color="auto" w:fill="FDE9D9" w:themeFill="accent6" w:themeFillTint="33"/>
            <w:vAlign w:val="center"/>
            <w:hideMark/>
          </w:tcPr>
          <w:p w:rsidRPr="00467FB4" w:rsidR="00467FB4" w:rsidP="00467FB4" w:rsidRDefault="00467FB4" w14:paraId="100AA41A" w14:textId="77777777">
            <w:r w:rsidRPr="00467FB4">
              <w:t>Think mapping/replacement.</w:t>
            </w:r>
          </w:p>
        </w:tc>
      </w:tr>
      <w:tr w:rsidRPr="00467FB4" w:rsidR="00467FB4" w:rsidTr="00467FB4" w14:paraId="76DF1BA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398EC4DE" w14:textId="77777777">
            <w:r w:rsidRPr="00467FB4">
              <w:t>4</w:t>
            </w:r>
          </w:p>
        </w:tc>
        <w:tc>
          <w:tcPr>
            <w:tcW w:w="0" w:type="auto"/>
            <w:shd w:val="clear" w:color="auto" w:fill="FDE9D9" w:themeFill="accent6" w:themeFillTint="33"/>
            <w:vAlign w:val="center"/>
            <w:hideMark/>
          </w:tcPr>
          <w:p w:rsidRPr="00467FB4" w:rsidR="00467FB4" w:rsidP="00467FB4" w:rsidRDefault="00467FB4" w14:paraId="35235197" w14:textId="77777777">
            <w:r w:rsidRPr="00467FB4">
              <w:t>Are there duplicate customer records? Identify and handle them appropriately.</w:t>
            </w:r>
          </w:p>
        </w:tc>
        <w:tc>
          <w:tcPr>
            <w:tcW w:w="0" w:type="auto"/>
            <w:shd w:val="clear" w:color="auto" w:fill="FDE9D9" w:themeFill="accent6" w:themeFillTint="33"/>
            <w:vAlign w:val="center"/>
            <w:hideMark/>
          </w:tcPr>
          <w:p w:rsidRPr="00467FB4" w:rsidR="00467FB4" w:rsidP="00467FB4" w:rsidRDefault="00467FB4" w14:paraId="26FDEFA4" w14:textId="77777777">
            <w:r w:rsidRPr="00467FB4">
              <w:t xml:space="preserve">Check </w:t>
            </w:r>
            <w:proofErr w:type="gramStart"/>
            <w:r w:rsidRPr="00467FB4">
              <w:t>duplicated(</w:t>
            </w:r>
            <w:proofErr w:type="gramEnd"/>
            <w:r w:rsidRPr="00467FB4">
              <w:t>).</w:t>
            </w:r>
          </w:p>
        </w:tc>
      </w:tr>
      <w:tr w:rsidRPr="00467FB4" w:rsidR="00467FB4" w:rsidTr="00467FB4" w14:paraId="022C4AC5" w14:textId="77777777">
        <w:trPr>
          <w:tblCellSpacing w:w="15" w:type="dxa"/>
        </w:trPr>
        <w:tc>
          <w:tcPr>
            <w:tcW w:w="0" w:type="auto"/>
            <w:shd w:val="clear" w:color="auto" w:fill="FDE9D9" w:themeFill="accent6" w:themeFillTint="33"/>
            <w:vAlign w:val="center"/>
            <w:hideMark/>
          </w:tcPr>
          <w:p w:rsidRPr="00467FB4" w:rsidR="00467FB4" w:rsidP="00467FB4" w:rsidRDefault="00467FB4" w14:paraId="6833BA0A" w14:textId="77777777">
            <w:r w:rsidRPr="00467FB4">
              <w:t>5</w:t>
            </w:r>
          </w:p>
        </w:tc>
        <w:tc>
          <w:tcPr>
            <w:tcW w:w="0" w:type="auto"/>
            <w:shd w:val="clear" w:color="auto" w:fill="FDE9D9" w:themeFill="accent6" w:themeFillTint="33"/>
            <w:vAlign w:val="center"/>
            <w:hideMark/>
          </w:tcPr>
          <w:p w:rsidRPr="00467FB4" w:rsidR="00467FB4" w:rsidP="00467FB4" w:rsidRDefault="00467FB4" w14:paraId="237507A6" w14:textId="77777777">
            <w:r w:rsidRPr="00467FB4">
              <w:t>Which columns have incorrect or inappropriate data types?</w:t>
            </w:r>
          </w:p>
        </w:tc>
        <w:tc>
          <w:tcPr>
            <w:tcW w:w="0" w:type="auto"/>
            <w:shd w:val="clear" w:color="auto" w:fill="FDE9D9" w:themeFill="accent6" w:themeFillTint="33"/>
            <w:vAlign w:val="center"/>
            <w:hideMark/>
          </w:tcPr>
          <w:p w:rsidRPr="00467FB4" w:rsidR="00467FB4" w:rsidP="00467FB4" w:rsidRDefault="00467FB4" w14:paraId="5BB32200" w14:textId="77777777">
            <w:r w:rsidRPr="00467FB4">
              <w:t xml:space="preserve">Inspect </w:t>
            </w:r>
            <w:proofErr w:type="spellStart"/>
            <w:r w:rsidRPr="00467FB4">
              <w:t>dtypes</w:t>
            </w:r>
            <w:proofErr w:type="spellEnd"/>
            <w:r w:rsidRPr="00467FB4">
              <w:t>.</w:t>
            </w:r>
          </w:p>
        </w:tc>
      </w:tr>
      <w:tr w:rsidRPr="00467FB4" w:rsidR="00467FB4" w:rsidTr="00467FB4" w14:paraId="2D5A097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83D2933" w14:textId="77777777">
            <w:r w:rsidRPr="00467FB4">
              <w:t>6</w:t>
            </w:r>
          </w:p>
        </w:tc>
        <w:tc>
          <w:tcPr>
            <w:tcW w:w="0" w:type="auto"/>
            <w:shd w:val="clear" w:color="auto" w:fill="FDE9D9" w:themeFill="accent6" w:themeFillTint="33"/>
            <w:vAlign w:val="center"/>
            <w:hideMark/>
          </w:tcPr>
          <w:p w:rsidRPr="00467FB4" w:rsidR="00467FB4" w:rsidP="00467FB4" w:rsidRDefault="00467FB4" w14:paraId="5D628E3A" w14:textId="77777777">
            <w:r w:rsidRPr="00467FB4">
              <w:t xml:space="preserve">Convert </w:t>
            </w:r>
            <w:proofErr w:type="spellStart"/>
            <w:r w:rsidRPr="00467FB4">
              <w:t>Signup_Date</w:t>
            </w:r>
            <w:proofErr w:type="spellEnd"/>
            <w:r w:rsidRPr="00467FB4">
              <w:t xml:space="preserve"> into a proper datetime format.</w:t>
            </w:r>
          </w:p>
        </w:tc>
        <w:tc>
          <w:tcPr>
            <w:tcW w:w="0" w:type="auto"/>
            <w:shd w:val="clear" w:color="auto" w:fill="FDE9D9" w:themeFill="accent6" w:themeFillTint="33"/>
            <w:vAlign w:val="center"/>
            <w:hideMark/>
          </w:tcPr>
          <w:p w:rsidRPr="00467FB4" w:rsidR="00467FB4" w:rsidP="00467FB4" w:rsidRDefault="00467FB4" w14:paraId="28F72BDA" w14:textId="77777777">
            <w:r w:rsidRPr="00467FB4">
              <w:t xml:space="preserve">Think </w:t>
            </w:r>
            <w:proofErr w:type="spellStart"/>
            <w:r w:rsidRPr="00467FB4">
              <w:t>pd.to_</w:t>
            </w:r>
            <w:proofErr w:type="gramStart"/>
            <w:r w:rsidRPr="00467FB4">
              <w:t>datetime</w:t>
            </w:r>
            <w:proofErr w:type="spellEnd"/>
            <w:r w:rsidRPr="00467FB4">
              <w:t>(</w:t>
            </w:r>
            <w:proofErr w:type="gramEnd"/>
            <w:r w:rsidRPr="00467FB4">
              <w:t>).</w:t>
            </w:r>
          </w:p>
        </w:tc>
      </w:tr>
      <w:tr w:rsidRPr="00467FB4" w:rsidR="00467FB4" w:rsidTr="00467FB4" w14:paraId="180670CC"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228CCD9" w14:textId="77777777">
            <w:r w:rsidRPr="00467FB4">
              <w:t>7</w:t>
            </w:r>
          </w:p>
        </w:tc>
        <w:tc>
          <w:tcPr>
            <w:tcW w:w="0" w:type="auto"/>
            <w:shd w:val="clear" w:color="auto" w:fill="FDE9D9" w:themeFill="accent6" w:themeFillTint="33"/>
            <w:vAlign w:val="center"/>
            <w:hideMark/>
          </w:tcPr>
          <w:p w:rsidRPr="00467FB4" w:rsidR="00467FB4" w:rsidP="00467FB4" w:rsidRDefault="00467FB4" w14:paraId="2247A5C2" w14:textId="77777777">
            <w:r w:rsidRPr="00467FB4">
              <w:t xml:space="preserve">Customer C007 has </w:t>
            </w:r>
            <w:proofErr w:type="gramStart"/>
            <w:r w:rsidRPr="00467FB4">
              <w:t>an age of 150</w:t>
            </w:r>
            <w:proofErr w:type="gramEnd"/>
            <w:r w:rsidRPr="00467FB4">
              <w:t>. What would you do with this value?</w:t>
            </w:r>
          </w:p>
        </w:tc>
        <w:tc>
          <w:tcPr>
            <w:tcW w:w="0" w:type="auto"/>
            <w:shd w:val="clear" w:color="auto" w:fill="FDE9D9" w:themeFill="accent6" w:themeFillTint="33"/>
            <w:vAlign w:val="center"/>
            <w:hideMark/>
          </w:tcPr>
          <w:p w:rsidRPr="00467FB4" w:rsidR="00467FB4" w:rsidP="00467FB4" w:rsidRDefault="00467FB4" w14:paraId="31AEBFF2" w14:textId="77777777">
            <w:r w:rsidRPr="00467FB4">
              <w:rPr>
                <w:b/>
                <w:bCs/>
              </w:rPr>
              <w:t>Investigate before removing.</w:t>
            </w:r>
            <w:r w:rsidRPr="00467FB4">
              <w:t xml:space="preserve"> Is every outlier necessarily bad?</w:t>
            </w:r>
          </w:p>
        </w:tc>
      </w:tr>
    </w:tbl>
    <w:p w:rsidRPr="00467FB4" w:rsidR="00467FB4" w:rsidP="00467FB4" w:rsidRDefault="00467FB4" w14:paraId="42B92874" w14:textId="77777777">
      <w:pPr>
        <w:shd w:val="clear" w:color="auto" w:fill="FDE9D9" w:themeFill="accent6" w:themeFillTint="33"/>
      </w:pPr>
      <w:r w:rsidRPr="00467FB4">
        <w:rPr>
          <w:b/>
          <w:bCs/>
        </w:rPr>
        <w:t>Business Question:</w:t>
      </w:r>
    </w:p>
    <w:p w:rsidRPr="00467FB4" w:rsidR="00467FB4" w:rsidP="00467FB4" w:rsidRDefault="00467FB4" w14:paraId="5451C567" w14:textId="77777777">
      <w:pPr>
        <w:shd w:val="clear" w:color="auto" w:fill="FDE9D9" w:themeFill="accent6" w:themeFillTint="33"/>
      </w:pPr>
      <w:r w:rsidRPr="00467FB4">
        <w:t>What data-quality issues could make our KPI or customer-targeting analysis unreliable?</w:t>
      </w:r>
    </w:p>
    <w:p w:rsidR="00467FB4" w:rsidRDefault="00467FB4" w14:paraId="1F240341" w14:textId="77777777"/>
    <w:p w:rsidR="00A46470" w:rsidRDefault="00000000" w14:paraId="3D6E430F" w14:textId="77777777">
      <w:pPr>
        <w:pStyle w:val="Heading1"/>
      </w:pPr>
      <w:r>
        <w:t>Part 3 — Exploratory Data Analysis (EDA)</w:t>
      </w:r>
    </w:p>
    <w:p w:rsidR="00A46470" w:rsidRDefault="00000000" w14:paraId="4A0F7BFA" w14:textId="77777777">
      <w:r>
        <w:t>Goal: Understand what the cleaned data is telling you before building a model.</w:t>
      </w:r>
    </w:p>
    <w:p w:rsidR="00A46470" w:rsidRDefault="00000000" w14:paraId="4F140461" w14:textId="77777777">
      <w:pPr>
        <w:pStyle w:val="ListBullet"/>
      </w:pPr>
      <w:r>
        <w:t>Review descriptive statistics for important numerical variables.</w:t>
      </w:r>
    </w:p>
    <w:p w:rsidR="00A46470" w:rsidRDefault="00000000" w14:paraId="4DF8DFEB" w14:textId="77777777">
      <w:pPr>
        <w:pStyle w:val="ListBullet"/>
      </w:pPr>
      <w:r>
        <w:t>Examine category frequencies.</w:t>
      </w:r>
    </w:p>
    <w:p w:rsidR="00A46470" w:rsidRDefault="00000000" w14:paraId="5FB31CAD" w14:textId="77777777">
      <w:pPr>
        <w:pStyle w:val="ListBullet"/>
      </w:pPr>
      <w:r>
        <w:t>Compare groups using appropriate aggregations.</w:t>
      </w:r>
    </w:p>
    <w:p w:rsidR="00A46470" w:rsidRDefault="00000000" w14:paraId="755FFEAC" w14:textId="77777777">
      <w:pPr>
        <w:pStyle w:val="ListBullet"/>
      </w:pPr>
      <w:r>
        <w:t>Look for differences between customers who purchased and those who did not.</w:t>
      </w:r>
    </w:p>
    <w:p w:rsidR="00A46470" w:rsidRDefault="00000000" w14:paraId="7EBA06EA" w14:textId="77777777">
      <w:pPr>
        <w:pStyle w:val="ListBullet"/>
      </w:pPr>
      <w:r>
        <w:t>Investigate relationships between numerical variables.</w:t>
      </w:r>
    </w:p>
    <w:p w:rsidR="00A46470" w:rsidRDefault="00000000" w14:paraId="41A837B8" w14:textId="77777777">
      <w:pPr>
        <w:pStyle w:val="ListBullet"/>
      </w:pPr>
      <w:r>
        <w:t>Look for unusual patterns, distributions and potential relationships.</w:t>
      </w:r>
    </w:p>
    <w:p w:rsidR="00A46470" w:rsidRDefault="00000000" w14:paraId="6D6E594B" w14:textId="77777777">
      <w:pPr>
        <w:pStyle w:val="ListBullet"/>
      </w:pPr>
      <w:r>
        <w:t>Record observations that could lead to further investigation.</w:t>
      </w:r>
    </w:p>
    <w:p w:rsidR="00A46470" w:rsidRDefault="00000000" w14:paraId="3D648F14" w14:textId="77777777">
      <w:r>
        <w:t xml:space="preserve">Hint: EDA is about asking questions and discovering patterns—not proving that one variable </w:t>
      </w:r>
      <w:proofErr w:type="gramStart"/>
      <w:r>
        <w:t>causes</w:t>
      </w:r>
      <w:proofErr w:type="gramEnd"/>
      <w:r>
        <w:t xml:space="preserve"> another.</w:t>
      </w:r>
    </w:p>
    <w:p w:rsidR="00467FB4" w:rsidRDefault="00467FB4" w14:paraId="11D6354B"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gridCol w:w="5741"/>
        <w:gridCol w:w="2778"/>
      </w:tblGrid>
      <w:tr w:rsidRPr="00467FB4" w:rsidR="00467FB4" w:rsidTr="00467FB4" w14:paraId="0BC5FF7D" w14:textId="77777777">
        <w:trPr>
          <w:tblHeader/>
          <w:tblCellSpacing w:w="15" w:type="dxa"/>
        </w:trPr>
        <w:tc>
          <w:tcPr>
            <w:tcW w:w="0" w:type="auto"/>
            <w:shd w:val="clear" w:color="auto" w:fill="FDE9D9" w:themeFill="accent6" w:themeFillTint="33"/>
            <w:vAlign w:val="center"/>
            <w:hideMark/>
          </w:tcPr>
          <w:p w:rsidRPr="00467FB4" w:rsidR="00467FB4" w:rsidP="00467FB4" w:rsidRDefault="00467FB4" w14:paraId="7261CE7D" w14:textId="77777777">
            <w:pPr>
              <w:rPr>
                <w:b/>
                <w:bCs/>
              </w:rPr>
            </w:pPr>
            <w:r w:rsidRPr="00467FB4">
              <w:rPr>
                <w:b/>
                <w:bCs/>
              </w:rPr>
              <w:t>#</w:t>
            </w:r>
          </w:p>
        </w:tc>
        <w:tc>
          <w:tcPr>
            <w:tcW w:w="0" w:type="auto"/>
            <w:shd w:val="clear" w:color="auto" w:fill="FDE9D9" w:themeFill="accent6" w:themeFillTint="33"/>
            <w:vAlign w:val="center"/>
            <w:hideMark/>
          </w:tcPr>
          <w:p w:rsidRPr="00467FB4" w:rsidR="00467FB4" w:rsidP="00467FB4" w:rsidRDefault="00467FB4" w14:paraId="2D3B7BF6" w14:textId="77777777">
            <w:pPr>
              <w:rPr>
                <w:b/>
                <w:bCs/>
              </w:rPr>
            </w:pPr>
            <w:r w:rsidRPr="00467FB4">
              <w:rPr>
                <w:b/>
                <w:bCs/>
              </w:rPr>
              <w:t>Question</w:t>
            </w:r>
          </w:p>
        </w:tc>
        <w:tc>
          <w:tcPr>
            <w:tcW w:w="0" w:type="auto"/>
            <w:shd w:val="clear" w:color="auto" w:fill="FDE9D9" w:themeFill="accent6" w:themeFillTint="33"/>
            <w:vAlign w:val="center"/>
            <w:hideMark/>
          </w:tcPr>
          <w:p w:rsidRPr="00467FB4" w:rsidR="00467FB4" w:rsidP="00467FB4" w:rsidRDefault="00467FB4" w14:paraId="5E0F4B3B" w14:textId="77777777">
            <w:pPr>
              <w:rPr>
                <w:b/>
                <w:bCs/>
              </w:rPr>
            </w:pPr>
            <w:r w:rsidRPr="00467FB4">
              <w:rPr>
                <w:b/>
                <w:bCs/>
              </w:rPr>
              <w:t>Hint</w:t>
            </w:r>
          </w:p>
        </w:tc>
      </w:tr>
      <w:tr w:rsidRPr="00467FB4" w:rsidR="00467FB4" w:rsidTr="00467FB4" w14:paraId="5DE469C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45E704D9" w14:textId="77777777">
            <w:r w:rsidRPr="00467FB4">
              <w:t>1</w:t>
            </w:r>
          </w:p>
        </w:tc>
        <w:tc>
          <w:tcPr>
            <w:tcW w:w="0" w:type="auto"/>
            <w:shd w:val="clear" w:color="auto" w:fill="FDE9D9" w:themeFill="accent6" w:themeFillTint="33"/>
            <w:vAlign w:val="center"/>
            <w:hideMark/>
          </w:tcPr>
          <w:p w:rsidRPr="00467FB4" w:rsidR="00467FB4" w:rsidP="00467FB4" w:rsidRDefault="00467FB4" w14:paraId="4AB1D9A4" w14:textId="77777777">
            <w:r w:rsidRPr="00467FB4">
              <w:t xml:space="preserve">What </w:t>
            </w:r>
            <w:proofErr w:type="gramStart"/>
            <w:r w:rsidRPr="00467FB4">
              <w:t>are</w:t>
            </w:r>
            <w:proofErr w:type="gramEnd"/>
            <w:r w:rsidRPr="00467FB4">
              <w:t xml:space="preserve"> the mean, minimum, maximum and median values for Age, Income and </w:t>
            </w:r>
            <w:proofErr w:type="spellStart"/>
            <w:r w:rsidRPr="00467FB4">
              <w:t>Avg_Spend</w:t>
            </w:r>
            <w:proofErr w:type="spellEnd"/>
            <w:r w:rsidRPr="00467FB4">
              <w:t>?</w:t>
            </w:r>
          </w:p>
        </w:tc>
        <w:tc>
          <w:tcPr>
            <w:tcW w:w="0" w:type="auto"/>
            <w:shd w:val="clear" w:color="auto" w:fill="FDE9D9" w:themeFill="accent6" w:themeFillTint="33"/>
            <w:vAlign w:val="center"/>
            <w:hideMark/>
          </w:tcPr>
          <w:p w:rsidRPr="00467FB4" w:rsidR="00467FB4" w:rsidP="00467FB4" w:rsidRDefault="00467FB4" w14:paraId="23F73622" w14:textId="77777777">
            <w:proofErr w:type="gramStart"/>
            <w:r w:rsidRPr="00467FB4">
              <w:t>describe(</w:t>
            </w:r>
            <w:proofErr w:type="gramEnd"/>
            <w:r w:rsidRPr="00467FB4">
              <w:t>).</w:t>
            </w:r>
          </w:p>
        </w:tc>
      </w:tr>
      <w:tr w:rsidRPr="00467FB4" w:rsidR="00467FB4" w:rsidTr="00467FB4" w14:paraId="2C422969" w14:textId="77777777">
        <w:trPr>
          <w:tblCellSpacing w:w="15" w:type="dxa"/>
        </w:trPr>
        <w:tc>
          <w:tcPr>
            <w:tcW w:w="0" w:type="auto"/>
            <w:shd w:val="clear" w:color="auto" w:fill="FDE9D9" w:themeFill="accent6" w:themeFillTint="33"/>
            <w:vAlign w:val="center"/>
            <w:hideMark/>
          </w:tcPr>
          <w:p w:rsidRPr="00467FB4" w:rsidR="00467FB4" w:rsidP="00467FB4" w:rsidRDefault="00467FB4" w14:paraId="1EB9DBD2" w14:textId="77777777">
            <w:r w:rsidRPr="00467FB4">
              <w:t>2</w:t>
            </w:r>
          </w:p>
        </w:tc>
        <w:tc>
          <w:tcPr>
            <w:tcW w:w="0" w:type="auto"/>
            <w:shd w:val="clear" w:color="auto" w:fill="FDE9D9" w:themeFill="accent6" w:themeFillTint="33"/>
            <w:vAlign w:val="center"/>
            <w:hideMark/>
          </w:tcPr>
          <w:p w:rsidRPr="00467FB4" w:rsidR="00467FB4" w:rsidP="00467FB4" w:rsidRDefault="00467FB4" w14:paraId="5B32BE6F" w14:textId="77777777">
            <w:r w:rsidRPr="00467FB4">
              <w:t>How many customers purchased versus did not purchase?</w:t>
            </w:r>
          </w:p>
        </w:tc>
        <w:tc>
          <w:tcPr>
            <w:tcW w:w="0" w:type="auto"/>
            <w:shd w:val="clear" w:color="auto" w:fill="FDE9D9" w:themeFill="accent6" w:themeFillTint="33"/>
            <w:vAlign w:val="center"/>
            <w:hideMark/>
          </w:tcPr>
          <w:p w:rsidRPr="00467FB4" w:rsidR="00467FB4" w:rsidP="00467FB4" w:rsidRDefault="00467FB4" w14:paraId="44C09C8A" w14:textId="77777777">
            <w:proofErr w:type="spellStart"/>
            <w:r w:rsidRPr="00467FB4">
              <w:t>value_</w:t>
            </w:r>
            <w:proofErr w:type="gramStart"/>
            <w:r w:rsidRPr="00467FB4">
              <w:t>counts</w:t>
            </w:r>
            <w:proofErr w:type="spellEnd"/>
            <w:r w:rsidRPr="00467FB4">
              <w:t>(</w:t>
            </w:r>
            <w:proofErr w:type="gramEnd"/>
            <w:r w:rsidRPr="00467FB4">
              <w:t>).</w:t>
            </w:r>
          </w:p>
        </w:tc>
      </w:tr>
      <w:tr w:rsidRPr="00467FB4" w:rsidR="00467FB4" w:rsidTr="00467FB4" w14:paraId="1253586C" w14:textId="77777777">
        <w:trPr>
          <w:tblCellSpacing w:w="15" w:type="dxa"/>
        </w:trPr>
        <w:tc>
          <w:tcPr>
            <w:tcW w:w="0" w:type="auto"/>
            <w:shd w:val="clear" w:color="auto" w:fill="FDE9D9" w:themeFill="accent6" w:themeFillTint="33"/>
            <w:vAlign w:val="center"/>
            <w:hideMark/>
          </w:tcPr>
          <w:p w:rsidRPr="00467FB4" w:rsidR="00467FB4" w:rsidP="00467FB4" w:rsidRDefault="00467FB4" w14:paraId="013B5B5E" w14:textId="77777777">
            <w:r w:rsidRPr="00467FB4">
              <w:t>3</w:t>
            </w:r>
          </w:p>
        </w:tc>
        <w:tc>
          <w:tcPr>
            <w:tcW w:w="0" w:type="auto"/>
            <w:shd w:val="clear" w:color="auto" w:fill="FDE9D9" w:themeFill="accent6" w:themeFillTint="33"/>
            <w:vAlign w:val="center"/>
            <w:hideMark/>
          </w:tcPr>
          <w:p w:rsidRPr="00467FB4" w:rsidR="00467FB4" w:rsidP="00467FB4" w:rsidRDefault="00467FB4" w14:paraId="5D2CDDCB" w14:textId="77777777">
            <w:r w:rsidRPr="00467FB4">
              <w:t>What is the average number of visits for customers who purchased versus those who did not?</w:t>
            </w:r>
          </w:p>
        </w:tc>
        <w:tc>
          <w:tcPr>
            <w:tcW w:w="0" w:type="auto"/>
            <w:shd w:val="clear" w:color="auto" w:fill="FDE9D9" w:themeFill="accent6" w:themeFillTint="33"/>
            <w:vAlign w:val="center"/>
            <w:hideMark/>
          </w:tcPr>
          <w:p w:rsidRPr="00467FB4" w:rsidR="00467FB4" w:rsidP="00467FB4" w:rsidRDefault="00467FB4" w14:paraId="1D459AE1" w14:textId="77777777">
            <w:proofErr w:type="spellStart"/>
            <w:proofErr w:type="gramStart"/>
            <w:r w:rsidRPr="00467FB4">
              <w:t>groupby</w:t>
            </w:r>
            <w:proofErr w:type="spellEnd"/>
            <w:r w:rsidRPr="00467FB4">
              <w:t>(</w:t>
            </w:r>
            <w:proofErr w:type="gramEnd"/>
            <w:r w:rsidRPr="00467FB4">
              <w:t>).</w:t>
            </w:r>
          </w:p>
        </w:tc>
      </w:tr>
      <w:tr w:rsidRPr="00467FB4" w:rsidR="00467FB4" w:rsidTr="00467FB4" w14:paraId="630EB1FC" w14:textId="77777777">
        <w:trPr>
          <w:tblCellSpacing w:w="15" w:type="dxa"/>
        </w:trPr>
        <w:tc>
          <w:tcPr>
            <w:tcW w:w="0" w:type="auto"/>
            <w:shd w:val="clear" w:color="auto" w:fill="FDE9D9" w:themeFill="accent6" w:themeFillTint="33"/>
            <w:vAlign w:val="center"/>
            <w:hideMark/>
          </w:tcPr>
          <w:p w:rsidRPr="00467FB4" w:rsidR="00467FB4" w:rsidP="00467FB4" w:rsidRDefault="00467FB4" w14:paraId="2273E0EE" w14:textId="77777777">
            <w:r w:rsidRPr="00467FB4">
              <w:t>4</w:t>
            </w:r>
          </w:p>
        </w:tc>
        <w:tc>
          <w:tcPr>
            <w:tcW w:w="0" w:type="auto"/>
            <w:shd w:val="clear" w:color="auto" w:fill="FDE9D9" w:themeFill="accent6" w:themeFillTint="33"/>
            <w:vAlign w:val="center"/>
            <w:hideMark/>
          </w:tcPr>
          <w:p w:rsidRPr="00467FB4" w:rsidR="00467FB4" w:rsidP="00467FB4" w:rsidRDefault="00467FB4" w14:paraId="5288DF0E" w14:textId="77777777">
            <w:r w:rsidRPr="00467FB4">
              <w:t>Which city has the highest number of customers?</w:t>
            </w:r>
          </w:p>
        </w:tc>
        <w:tc>
          <w:tcPr>
            <w:tcW w:w="0" w:type="auto"/>
            <w:shd w:val="clear" w:color="auto" w:fill="FDE9D9" w:themeFill="accent6" w:themeFillTint="33"/>
            <w:vAlign w:val="center"/>
            <w:hideMark/>
          </w:tcPr>
          <w:p w:rsidRPr="00467FB4" w:rsidR="00467FB4" w:rsidP="00467FB4" w:rsidRDefault="00467FB4" w14:paraId="67E1F8B2" w14:textId="77777777">
            <w:r w:rsidRPr="00467FB4">
              <w:t>Count by City.</w:t>
            </w:r>
          </w:p>
        </w:tc>
      </w:tr>
      <w:tr w:rsidRPr="00467FB4" w:rsidR="00467FB4" w:rsidTr="00467FB4" w14:paraId="450458F4" w14:textId="77777777">
        <w:trPr>
          <w:tblCellSpacing w:w="15" w:type="dxa"/>
        </w:trPr>
        <w:tc>
          <w:tcPr>
            <w:tcW w:w="0" w:type="auto"/>
            <w:shd w:val="clear" w:color="auto" w:fill="FDE9D9" w:themeFill="accent6" w:themeFillTint="33"/>
            <w:vAlign w:val="center"/>
            <w:hideMark/>
          </w:tcPr>
          <w:p w:rsidRPr="00467FB4" w:rsidR="00467FB4" w:rsidP="00467FB4" w:rsidRDefault="00467FB4" w14:paraId="45CEEAE9" w14:textId="77777777">
            <w:r w:rsidRPr="00467FB4">
              <w:t>5</w:t>
            </w:r>
          </w:p>
        </w:tc>
        <w:tc>
          <w:tcPr>
            <w:tcW w:w="0" w:type="auto"/>
            <w:shd w:val="clear" w:color="auto" w:fill="FDE9D9" w:themeFill="accent6" w:themeFillTint="33"/>
            <w:vAlign w:val="center"/>
            <w:hideMark/>
          </w:tcPr>
          <w:p w:rsidRPr="00467FB4" w:rsidR="00467FB4" w:rsidP="00467FB4" w:rsidRDefault="00467FB4" w14:paraId="2E16C8BC" w14:textId="77777777">
            <w:r w:rsidRPr="00467FB4">
              <w:t>Does average spending differ between purchasers and non-purchasers?</w:t>
            </w:r>
          </w:p>
        </w:tc>
        <w:tc>
          <w:tcPr>
            <w:tcW w:w="0" w:type="auto"/>
            <w:shd w:val="clear" w:color="auto" w:fill="FDE9D9" w:themeFill="accent6" w:themeFillTint="33"/>
            <w:vAlign w:val="center"/>
            <w:hideMark/>
          </w:tcPr>
          <w:p w:rsidRPr="00467FB4" w:rsidR="00467FB4" w:rsidP="00467FB4" w:rsidRDefault="00467FB4" w14:paraId="3B1F90D7" w14:textId="77777777">
            <w:r w:rsidRPr="00467FB4">
              <w:t>Group by Purchased.</w:t>
            </w:r>
          </w:p>
        </w:tc>
      </w:tr>
      <w:tr w:rsidRPr="00467FB4" w:rsidR="00467FB4" w:rsidTr="00467FB4" w14:paraId="082BAEFE" w14:textId="77777777">
        <w:trPr>
          <w:tblCellSpacing w:w="15" w:type="dxa"/>
        </w:trPr>
        <w:tc>
          <w:tcPr>
            <w:tcW w:w="0" w:type="auto"/>
            <w:shd w:val="clear" w:color="auto" w:fill="FDE9D9" w:themeFill="accent6" w:themeFillTint="33"/>
            <w:vAlign w:val="center"/>
            <w:hideMark/>
          </w:tcPr>
          <w:p w:rsidRPr="00467FB4" w:rsidR="00467FB4" w:rsidP="00467FB4" w:rsidRDefault="00467FB4" w14:paraId="52D5621B" w14:textId="77777777">
            <w:r w:rsidRPr="00467FB4">
              <w:t>6</w:t>
            </w:r>
          </w:p>
        </w:tc>
        <w:tc>
          <w:tcPr>
            <w:tcW w:w="0" w:type="auto"/>
            <w:shd w:val="clear" w:color="auto" w:fill="FDE9D9" w:themeFill="accent6" w:themeFillTint="33"/>
            <w:vAlign w:val="center"/>
            <w:hideMark/>
          </w:tcPr>
          <w:p w:rsidRPr="00467FB4" w:rsidR="00467FB4" w:rsidP="00467FB4" w:rsidRDefault="00467FB4" w14:paraId="5F217B00" w14:textId="77777777">
            <w:r w:rsidRPr="00467FB4">
              <w:t xml:space="preserve">Is there an apparent relationship between Income and </w:t>
            </w:r>
            <w:proofErr w:type="spellStart"/>
            <w:r w:rsidRPr="00467FB4">
              <w:t>Avg_Spend</w:t>
            </w:r>
            <w:proofErr w:type="spellEnd"/>
            <w:r w:rsidRPr="00467FB4">
              <w:t>?</w:t>
            </w:r>
          </w:p>
        </w:tc>
        <w:tc>
          <w:tcPr>
            <w:tcW w:w="0" w:type="auto"/>
            <w:shd w:val="clear" w:color="auto" w:fill="FDE9D9" w:themeFill="accent6" w:themeFillTint="33"/>
            <w:vAlign w:val="center"/>
            <w:hideMark/>
          </w:tcPr>
          <w:p w:rsidRPr="00467FB4" w:rsidR="00467FB4" w:rsidP="00467FB4" w:rsidRDefault="00467FB4" w14:paraId="22789CFF" w14:textId="77777777">
            <w:r w:rsidRPr="00467FB4">
              <w:t>Compare the two numerical variables.</w:t>
            </w:r>
          </w:p>
        </w:tc>
      </w:tr>
      <w:tr w:rsidRPr="00467FB4" w:rsidR="00467FB4" w:rsidTr="00467FB4" w14:paraId="7806D5E1" w14:textId="77777777">
        <w:trPr>
          <w:tblCellSpacing w:w="15" w:type="dxa"/>
        </w:trPr>
        <w:tc>
          <w:tcPr>
            <w:tcW w:w="0" w:type="auto"/>
            <w:shd w:val="clear" w:color="auto" w:fill="FDE9D9" w:themeFill="accent6" w:themeFillTint="33"/>
            <w:vAlign w:val="center"/>
            <w:hideMark/>
          </w:tcPr>
          <w:p w:rsidRPr="00467FB4" w:rsidR="00467FB4" w:rsidP="00467FB4" w:rsidRDefault="00467FB4" w14:paraId="0EE4FD46" w14:textId="77777777">
            <w:r w:rsidRPr="00467FB4">
              <w:t>7</w:t>
            </w:r>
          </w:p>
        </w:tc>
        <w:tc>
          <w:tcPr>
            <w:tcW w:w="0" w:type="auto"/>
            <w:shd w:val="clear" w:color="auto" w:fill="FDE9D9" w:themeFill="accent6" w:themeFillTint="33"/>
            <w:vAlign w:val="center"/>
            <w:hideMark/>
          </w:tcPr>
          <w:p w:rsidRPr="00467FB4" w:rsidR="00467FB4" w:rsidP="00467FB4" w:rsidRDefault="00467FB4" w14:paraId="01D52659" w14:textId="77777777">
            <w:r w:rsidRPr="00467FB4">
              <w:t xml:space="preserve">Based on your EDA, identify </w:t>
            </w:r>
            <w:r w:rsidRPr="00467FB4">
              <w:rPr>
                <w:b/>
                <w:bCs/>
              </w:rPr>
              <w:t>two patterns that may be useful for the business</w:t>
            </w:r>
            <w:r w:rsidRPr="00467FB4">
              <w:t>.</w:t>
            </w:r>
          </w:p>
        </w:tc>
        <w:tc>
          <w:tcPr>
            <w:tcW w:w="0" w:type="auto"/>
            <w:shd w:val="clear" w:color="auto" w:fill="FDE9D9" w:themeFill="accent6" w:themeFillTint="33"/>
            <w:vAlign w:val="center"/>
            <w:hideMark/>
          </w:tcPr>
          <w:p w:rsidRPr="00467FB4" w:rsidR="00467FB4" w:rsidP="00467FB4" w:rsidRDefault="00467FB4" w14:paraId="692CD57C" w14:textId="77777777">
            <w:r w:rsidRPr="00467FB4">
              <w:t>Don't just calculate—interpret.</w:t>
            </w:r>
          </w:p>
        </w:tc>
      </w:tr>
    </w:tbl>
    <w:p w:rsidR="00467FB4" w:rsidRDefault="00467FB4" w14:paraId="32BCCD04" w14:textId="77777777"/>
    <w:p w:rsidR="00467FB4" w:rsidRDefault="00467FB4" w14:paraId="6E6D59A1" w14:textId="77777777"/>
    <w:tbl>
      <w:tblPr>
        <w:tblStyle w:val="TableGrid"/>
        <w:tblW w:w="0" w:type="auto"/>
        <w:tblLook w:val="04A0" w:firstRow="1" w:lastRow="0" w:firstColumn="1" w:lastColumn="0" w:noHBand="0" w:noVBand="1"/>
      </w:tblPr>
      <w:tblGrid>
        <w:gridCol w:w="8856"/>
      </w:tblGrid>
      <w:tr w:rsidR="00467FB4" w:rsidTr="00467FB4" w14:paraId="3FBFBD70" w14:textId="77777777">
        <w:tc>
          <w:tcPr>
            <w:tcW w:w="8856" w:type="dxa"/>
            <w:shd w:val="clear" w:color="auto" w:fill="FDE9D9" w:themeFill="accent6" w:themeFillTint="33"/>
          </w:tcPr>
          <w:p w:rsidRPr="00467FB4" w:rsidR="00467FB4" w:rsidP="00467FB4" w:rsidRDefault="00467FB4" w14:paraId="58AE3C99" w14:textId="77777777">
            <w:pPr>
              <w:rPr>
                <w:b/>
                <w:bCs/>
              </w:rPr>
            </w:pPr>
            <w:r w:rsidRPr="00467FB4">
              <w:rPr>
                <w:b/>
                <w:bCs/>
              </w:rPr>
              <w:t>KPI &amp; Metric Analysis</w:t>
            </w:r>
          </w:p>
          <w:p w:rsidRPr="00467FB4" w:rsidR="00467FB4" w:rsidP="00467FB4" w:rsidRDefault="00467FB4" w14:paraId="2F579BBD" w14:textId="77777777">
            <w:r w:rsidRPr="00467FB4">
              <w:t>Calculate:</w:t>
            </w:r>
          </w:p>
          <w:p w:rsidRPr="00467FB4" w:rsidR="00467FB4" w:rsidP="00467FB4" w:rsidRDefault="00467FB4" w14:paraId="4EFE798D" w14:textId="77777777">
            <w:pPr>
              <w:rPr>
                <w:b/>
                <w:bCs/>
              </w:rPr>
            </w:pPr>
            <w:r w:rsidRPr="00467FB4">
              <w:rPr>
                <w:b/>
                <w:bCs/>
              </w:rPr>
              <w:t>KPI 1 — Purchase Rate</w:t>
            </w:r>
          </w:p>
          <w:p w:rsidRPr="00467FB4" w:rsidR="00467FB4" w:rsidP="00467FB4" w:rsidRDefault="00467FB4" w14:paraId="1389F28A" w14:textId="77777777">
            <w:r w:rsidRPr="00467FB4">
              <w:t>Purchase Rate =</w:t>
            </w:r>
          </w:p>
          <w:p w:rsidRPr="00467FB4" w:rsidR="00467FB4" w:rsidP="00467FB4" w:rsidRDefault="00467FB4" w14:paraId="2E2A4338" w14:textId="77777777">
            <w:r w:rsidRPr="00467FB4">
              <w:t>Number of Customers Who Purchased</w:t>
            </w:r>
          </w:p>
          <w:p w:rsidRPr="00467FB4" w:rsidR="00467FB4" w:rsidP="00467FB4" w:rsidRDefault="00467FB4" w14:paraId="26617FD5" w14:textId="77777777">
            <w:r w:rsidRPr="00467FB4">
              <w:t>-----------------------------------</w:t>
            </w:r>
          </w:p>
          <w:p w:rsidRPr="00467FB4" w:rsidR="00467FB4" w:rsidP="00467FB4" w:rsidRDefault="00467FB4" w14:paraId="0571C29C" w14:textId="77777777">
            <w:r w:rsidRPr="00467FB4">
              <w:t>Total Number of Customers</w:t>
            </w:r>
          </w:p>
          <w:p w:rsidRPr="00467FB4" w:rsidR="00467FB4" w:rsidP="00467FB4" w:rsidRDefault="00467FB4" w14:paraId="78437EEF" w14:textId="77777777">
            <w:r w:rsidRPr="00467FB4">
              <w:t>Ask:</w:t>
            </w:r>
          </w:p>
          <w:p w:rsidRPr="00467FB4" w:rsidR="00467FB4" w:rsidP="00467FB4" w:rsidRDefault="00467FB4" w14:paraId="506993BB" w14:textId="77777777">
            <w:r w:rsidRPr="00467FB4">
              <w:t>What is the overall purchase rate?</w:t>
            </w:r>
          </w:p>
          <w:p w:rsidRPr="00467FB4" w:rsidR="00467FB4" w:rsidP="00467FB4" w:rsidRDefault="00467FB4" w14:paraId="7D553EFA" w14:textId="77777777">
            <w:r w:rsidRPr="00467FB4">
              <w:t>Then:</w:t>
            </w:r>
          </w:p>
          <w:p w:rsidRPr="00467FB4" w:rsidR="00467FB4" w:rsidP="00467FB4" w:rsidRDefault="00467FB4" w14:paraId="4A5DF90D" w14:textId="77777777">
            <w:r w:rsidRPr="00467FB4">
              <w:t>Does the purchase rate differ by City?</w:t>
            </w:r>
          </w:p>
          <w:p w:rsidRPr="00467FB4" w:rsidR="00467FB4" w:rsidP="00467FB4" w:rsidRDefault="00467FB4" w14:paraId="122847DC" w14:textId="77777777">
            <w:r w:rsidRPr="00467FB4">
              <w:t>Does the purchase rate differ by Income group?</w:t>
            </w:r>
          </w:p>
          <w:p w:rsidRPr="00467FB4" w:rsidR="00467FB4" w:rsidP="00467FB4" w:rsidRDefault="00467FB4" w14:paraId="2E59781F" w14:textId="77777777">
            <w:r w:rsidRPr="00467FB4">
              <w:t>Does the purchase rate differ between customers with higher and lower visit frequency?</w:t>
            </w:r>
          </w:p>
          <w:p w:rsidRPr="00467FB4" w:rsidR="00467FB4" w:rsidP="00467FB4" w:rsidRDefault="00467FB4" w14:paraId="396215C1" w14:textId="77777777">
            <w:r w:rsidRPr="00467FB4">
              <w:pict w14:anchorId="3FF070A1">
                <v:rect id="_x0000_i1043" style="width:0;height:1.5pt" o:hr="t" o:hrstd="t" o:hralign="center" fillcolor="#a0a0a0" stroked="f"/>
              </w:pict>
            </w:r>
          </w:p>
          <w:p w:rsidRPr="00467FB4" w:rsidR="00467FB4" w:rsidP="00467FB4" w:rsidRDefault="00467FB4" w14:paraId="02E95473" w14:textId="77777777">
            <w:pPr>
              <w:rPr>
                <w:b/>
                <w:bCs/>
              </w:rPr>
            </w:pPr>
            <w:r w:rsidRPr="00467FB4">
              <w:rPr>
                <w:b/>
                <w:bCs/>
              </w:rPr>
              <w:t>Metric 2 — Average Visits</w:t>
            </w:r>
          </w:p>
          <w:p w:rsidRPr="00467FB4" w:rsidR="00467FB4" w:rsidP="00467FB4" w:rsidRDefault="00467FB4" w14:paraId="4C597041" w14:textId="77777777">
            <w:r w:rsidRPr="00467FB4">
              <w:t>Ask:</w:t>
            </w:r>
          </w:p>
          <w:p w:rsidRPr="00467FB4" w:rsidR="00467FB4" w:rsidP="00467FB4" w:rsidRDefault="00467FB4" w14:paraId="1E345B76" w14:textId="77777777">
            <w:r w:rsidRPr="00467FB4">
              <w:t>How does average visit frequency differ between purchasers and non-purchasers?</w:t>
            </w:r>
          </w:p>
          <w:p w:rsidRPr="00467FB4" w:rsidR="00467FB4" w:rsidP="00467FB4" w:rsidRDefault="00467FB4" w14:paraId="59A59349" w14:textId="77777777">
            <w:r w:rsidRPr="00467FB4">
              <w:t>This helps learners connect:</w:t>
            </w:r>
          </w:p>
          <w:p w:rsidRPr="00467FB4" w:rsidR="00467FB4" w:rsidP="00467FB4" w:rsidRDefault="00467FB4" w14:paraId="4010340E" w14:textId="77777777">
            <w:r w:rsidRPr="00467FB4">
              <w:rPr>
                <w:b/>
                <w:bCs/>
              </w:rPr>
              <w:t>Visits → customer engagement → potential purchase behavior</w:t>
            </w:r>
          </w:p>
          <w:p w:rsidRPr="00467FB4" w:rsidR="00467FB4" w:rsidP="00467FB4" w:rsidRDefault="00467FB4" w14:paraId="48A9E370" w14:textId="77777777">
            <w:r w:rsidRPr="00467FB4">
              <w:pict w14:anchorId="061D974D">
                <v:rect id="_x0000_i1044" style="width:0;height:1.5pt" o:hr="t" o:hrstd="t" o:hralign="center" fillcolor="#a0a0a0" stroked="f"/>
              </w:pict>
            </w:r>
          </w:p>
          <w:p w:rsidRPr="00467FB4" w:rsidR="00467FB4" w:rsidP="00467FB4" w:rsidRDefault="00467FB4" w14:paraId="38871E2C" w14:textId="77777777">
            <w:pPr>
              <w:rPr>
                <w:b/>
                <w:bCs/>
              </w:rPr>
            </w:pPr>
            <w:r w:rsidRPr="00467FB4">
              <w:rPr>
                <w:b/>
                <w:bCs/>
              </w:rPr>
              <w:t>Metric 3 — Average Spend</w:t>
            </w:r>
          </w:p>
          <w:p w:rsidRPr="00467FB4" w:rsidR="00467FB4" w:rsidP="00467FB4" w:rsidRDefault="00467FB4" w14:paraId="329D59B3" w14:textId="77777777">
            <w:r w:rsidRPr="00467FB4">
              <w:t>Ask:</w:t>
            </w:r>
          </w:p>
          <w:p w:rsidRPr="00467FB4" w:rsidR="00467FB4" w:rsidP="00467FB4" w:rsidRDefault="00467FB4" w14:paraId="5986E817" w14:textId="77777777">
            <w:r w:rsidRPr="00467FB4">
              <w:t xml:space="preserve">Do customers who purchase have a different average </w:t>
            </w:r>
            <w:proofErr w:type="gramStart"/>
            <w:r w:rsidRPr="00467FB4">
              <w:t>spend</w:t>
            </w:r>
            <w:proofErr w:type="gramEnd"/>
            <w:r w:rsidRPr="00467FB4">
              <w:t xml:space="preserve"> than customers who do not?</w:t>
            </w:r>
          </w:p>
          <w:p w:rsidRPr="00467FB4" w:rsidR="00467FB4" w:rsidP="00467FB4" w:rsidRDefault="00467FB4" w14:paraId="27829FCF" w14:textId="77777777">
            <w:r w:rsidRPr="00467FB4">
              <w:pict w14:anchorId="38420B09">
                <v:rect id="_x0000_i1045" style="width:0;height:1.5pt" o:hr="t" o:hrstd="t" o:hralign="center" fillcolor="#a0a0a0" stroked="f"/>
              </w:pict>
            </w:r>
          </w:p>
          <w:p w:rsidRPr="00467FB4" w:rsidR="00467FB4" w:rsidP="00467FB4" w:rsidRDefault="00467FB4" w14:paraId="59399FCA" w14:textId="77777777">
            <w:pPr>
              <w:rPr>
                <w:b/>
                <w:bCs/>
              </w:rPr>
            </w:pPr>
            <w:r w:rsidRPr="00467FB4">
              <w:rPr>
                <w:b/>
                <w:bCs/>
              </w:rPr>
              <w:t>Metric 4 — Customer Value</w:t>
            </w:r>
          </w:p>
          <w:p w:rsidRPr="00467FB4" w:rsidR="00467FB4" w:rsidP="00467FB4" w:rsidRDefault="00467FB4" w14:paraId="12B3EF30" w14:textId="77777777">
            <w:r w:rsidRPr="00467FB4">
              <w:t xml:space="preserve">You already </w:t>
            </w:r>
            <w:proofErr w:type="gramStart"/>
            <w:r w:rsidRPr="00467FB4">
              <w:t>create</w:t>
            </w:r>
            <w:proofErr w:type="gramEnd"/>
            <w:r w:rsidRPr="00467FB4">
              <w:t>:</w:t>
            </w:r>
          </w:p>
          <w:p w:rsidRPr="00467FB4" w:rsidR="00467FB4" w:rsidP="00467FB4" w:rsidRDefault="00467FB4" w14:paraId="1BEBC002" w14:textId="77777777">
            <w:proofErr w:type="spellStart"/>
            <w:r w:rsidRPr="00467FB4">
              <w:t>Customer_Value</w:t>
            </w:r>
            <w:proofErr w:type="spellEnd"/>
            <w:r w:rsidRPr="00467FB4">
              <w:t xml:space="preserve"> = Visits * </w:t>
            </w:r>
            <w:proofErr w:type="spellStart"/>
            <w:r w:rsidRPr="00467FB4">
              <w:t>Avg_Spend</w:t>
            </w:r>
            <w:proofErr w:type="spellEnd"/>
          </w:p>
          <w:p w:rsidRPr="00467FB4" w:rsidR="00467FB4" w:rsidP="00467FB4" w:rsidRDefault="00467FB4" w14:paraId="3E31CFB7" w14:textId="77777777">
            <w:r w:rsidRPr="00467FB4">
              <w:t>Now connect it explicitly to the business:</w:t>
            </w:r>
          </w:p>
          <w:p w:rsidRPr="00467FB4" w:rsidR="00467FB4" w:rsidP="00467FB4" w:rsidRDefault="00467FB4" w14:paraId="17FA61CB" w14:textId="77777777">
            <w:r w:rsidRPr="00467FB4">
              <w:t>Which customers have the highest potential customer value?</w:t>
            </w:r>
          </w:p>
          <w:p w:rsidRPr="00467FB4" w:rsidR="00467FB4" w:rsidP="00467FB4" w:rsidRDefault="00467FB4" w14:paraId="7B867911" w14:textId="77777777">
            <w:r w:rsidRPr="00467FB4">
              <w:t>And:</w:t>
            </w:r>
          </w:p>
          <w:p w:rsidRPr="00467FB4" w:rsidR="00467FB4" w:rsidP="00467FB4" w:rsidRDefault="00467FB4" w14:paraId="70DF7696" w14:textId="77777777">
            <w:r w:rsidRPr="00467FB4">
              <w:t>Would you prioritize a customer with a high purchase probability or a customer with high potential value? Why?</w:t>
            </w:r>
          </w:p>
          <w:p w:rsidRPr="00467FB4" w:rsidR="00467FB4" w:rsidP="00467FB4" w:rsidRDefault="00467FB4" w14:paraId="47D54A9C" w14:textId="77777777">
            <w:r w:rsidRPr="00467FB4">
              <w:t xml:space="preserve">That is a </w:t>
            </w:r>
            <w:r w:rsidRPr="00467FB4">
              <w:rPr>
                <w:b/>
                <w:bCs/>
              </w:rPr>
              <w:t>much better analyst-level question</w:t>
            </w:r>
            <w:r w:rsidRPr="00467FB4">
              <w:t xml:space="preserve"> than simply asking them to multiply two columns.</w:t>
            </w:r>
          </w:p>
          <w:p w:rsidR="00467FB4" w:rsidRDefault="00467FB4" w14:paraId="6D17A91D" w14:textId="77777777"/>
        </w:tc>
      </w:tr>
    </w:tbl>
    <w:p w:rsidR="00467FB4" w:rsidRDefault="00467FB4" w14:paraId="4FC5F20B" w14:textId="77777777"/>
    <w:p w:rsidR="00A46470" w:rsidRDefault="00000000" w14:paraId="55D1BD6B" w14:textId="77777777">
      <w:pPr>
        <w:pStyle w:val="Heading1"/>
      </w:pPr>
      <w:r>
        <w:t>Part 4 — Visualization</w:t>
      </w:r>
    </w:p>
    <w:p w:rsidR="00A46470" w:rsidRDefault="00000000" w14:paraId="6A5C92D3" w14:textId="77777777">
      <w:r>
        <w:t>Goal: Select and create visualizations that clearly communicate EDA findings.</w:t>
      </w:r>
    </w:p>
    <w:tbl>
      <w:tblPr>
        <w:tblStyle w:val="TableGrid"/>
        <w:tblW w:w="0" w:type="auto"/>
        <w:tblLook w:val="04A0" w:firstRow="1" w:lastRow="0" w:firstColumn="1" w:lastColumn="0" w:noHBand="0" w:noVBand="1"/>
      </w:tblPr>
      <w:tblGrid>
        <w:gridCol w:w="2880"/>
        <w:gridCol w:w="2880"/>
        <w:gridCol w:w="2880"/>
      </w:tblGrid>
      <w:tr w:rsidR="00A46470" w14:paraId="09888458" w14:textId="77777777">
        <w:tc>
          <w:tcPr>
            <w:tcW w:w="2880" w:type="dxa"/>
          </w:tcPr>
          <w:p w:rsidR="00A46470" w:rsidRDefault="00000000" w14:paraId="7C79AA80" w14:textId="77777777">
            <w:r>
              <w:t>Question / Goal</w:t>
            </w:r>
          </w:p>
        </w:tc>
        <w:tc>
          <w:tcPr>
            <w:tcW w:w="2880" w:type="dxa"/>
          </w:tcPr>
          <w:p w:rsidR="00A46470" w:rsidRDefault="00000000" w14:paraId="628EE862" w14:textId="77777777">
            <w:r>
              <w:t>Possible Visualization</w:t>
            </w:r>
          </w:p>
        </w:tc>
        <w:tc>
          <w:tcPr>
            <w:tcW w:w="2880" w:type="dxa"/>
          </w:tcPr>
          <w:p w:rsidR="00A46470" w:rsidRDefault="00000000" w14:paraId="1F75E96C" w14:textId="77777777">
            <w:r>
              <w:t>Hint</w:t>
            </w:r>
          </w:p>
        </w:tc>
      </w:tr>
      <w:tr w:rsidR="00A46470" w14:paraId="0EDF78AF" w14:textId="77777777">
        <w:tc>
          <w:tcPr>
            <w:tcW w:w="2880" w:type="dxa"/>
          </w:tcPr>
          <w:p w:rsidR="00A46470" w:rsidRDefault="00000000" w14:paraId="5549C89C" w14:textId="77777777">
            <w:r>
              <w:t>Compare categories</w:t>
            </w:r>
          </w:p>
        </w:tc>
        <w:tc>
          <w:tcPr>
            <w:tcW w:w="2880" w:type="dxa"/>
          </w:tcPr>
          <w:p w:rsidR="00A46470" w:rsidRDefault="00000000" w14:paraId="0AA1DBB2" w14:textId="77777777">
            <w:r>
              <w:t>Bar chart</w:t>
            </w:r>
          </w:p>
        </w:tc>
        <w:tc>
          <w:tcPr>
            <w:tcW w:w="2880" w:type="dxa"/>
          </w:tcPr>
          <w:p w:rsidR="00A46470" w:rsidRDefault="00000000" w14:paraId="7E75F907" w14:textId="77777777">
            <w:r>
              <w:t>Use for comparing values across discrete groups.</w:t>
            </w:r>
          </w:p>
        </w:tc>
      </w:tr>
      <w:tr w:rsidR="00A46470" w14:paraId="15F3E977" w14:textId="77777777">
        <w:tc>
          <w:tcPr>
            <w:tcW w:w="2880" w:type="dxa"/>
          </w:tcPr>
          <w:p w:rsidR="00A46470" w:rsidRDefault="00000000" w14:paraId="2E257DDC" w14:textId="77777777">
            <w:r>
              <w:t>Show a trend over time</w:t>
            </w:r>
          </w:p>
        </w:tc>
        <w:tc>
          <w:tcPr>
            <w:tcW w:w="2880" w:type="dxa"/>
          </w:tcPr>
          <w:p w:rsidR="00A46470" w:rsidRDefault="00000000" w14:paraId="6F5A21CF" w14:textId="77777777">
            <w:r>
              <w:t>Line chart</w:t>
            </w:r>
          </w:p>
        </w:tc>
        <w:tc>
          <w:tcPr>
            <w:tcW w:w="2880" w:type="dxa"/>
          </w:tcPr>
          <w:p w:rsidR="00A46470" w:rsidRDefault="00000000" w14:paraId="6FCFE793" w14:textId="77777777">
            <w:r>
              <w:t>Use when order/time is important.</w:t>
            </w:r>
          </w:p>
        </w:tc>
      </w:tr>
      <w:tr w:rsidR="00A46470" w14:paraId="369F696D" w14:textId="77777777">
        <w:tc>
          <w:tcPr>
            <w:tcW w:w="2880" w:type="dxa"/>
          </w:tcPr>
          <w:p w:rsidR="00A46470" w:rsidRDefault="00000000" w14:paraId="495045D5" w14:textId="77777777">
            <w:r>
              <w:t>Show relationship between two numerical variables</w:t>
            </w:r>
          </w:p>
        </w:tc>
        <w:tc>
          <w:tcPr>
            <w:tcW w:w="2880" w:type="dxa"/>
          </w:tcPr>
          <w:p w:rsidR="00A46470" w:rsidRDefault="00000000" w14:paraId="2793E0C9" w14:textId="77777777">
            <w:r>
              <w:t>Scatter plot</w:t>
            </w:r>
          </w:p>
        </w:tc>
        <w:tc>
          <w:tcPr>
            <w:tcW w:w="2880" w:type="dxa"/>
          </w:tcPr>
          <w:p w:rsidR="00A46470" w:rsidRDefault="00000000" w14:paraId="6F2341C7" w14:textId="77777777">
            <w:r>
              <w:t>Look for patterns, direction, strength and unusual observations.</w:t>
            </w:r>
          </w:p>
        </w:tc>
      </w:tr>
      <w:tr w:rsidR="00A46470" w14:paraId="636EE9E5" w14:textId="77777777">
        <w:tc>
          <w:tcPr>
            <w:tcW w:w="2880" w:type="dxa"/>
          </w:tcPr>
          <w:p w:rsidR="00A46470" w:rsidRDefault="00000000" w14:paraId="1C9C5770" w14:textId="77777777">
            <w:r>
              <w:t>Show a distribution</w:t>
            </w:r>
          </w:p>
        </w:tc>
        <w:tc>
          <w:tcPr>
            <w:tcW w:w="2880" w:type="dxa"/>
          </w:tcPr>
          <w:p w:rsidR="00A46470" w:rsidRDefault="00000000" w14:paraId="34D31930" w14:textId="77777777">
            <w:r>
              <w:t>Histogram</w:t>
            </w:r>
          </w:p>
        </w:tc>
        <w:tc>
          <w:tcPr>
            <w:tcW w:w="2880" w:type="dxa"/>
          </w:tcPr>
          <w:p w:rsidR="00A46470" w:rsidRDefault="00000000" w14:paraId="217A1471" w14:textId="77777777">
            <w:r>
              <w:t>Look at shape, concentration and spread.</w:t>
            </w:r>
          </w:p>
        </w:tc>
      </w:tr>
      <w:tr w:rsidR="00A46470" w14:paraId="5344AF84" w14:textId="77777777">
        <w:tc>
          <w:tcPr>
            <w:tcW w:w="2880" w:type="dxa"/>
          </w:tcPr>
          <w:p w:rsidR="00A46470" w:rsidRDefault="00000000" w14:paraId="310FF4E5" w14:textId="77777777">
            <w:r>
              <w:t>Show spread and potential outliers</w:t>
            </w:r>
          </w:p>
        </w:tc>
        <w:tc>
          <w:tcPr>
            <w:tcW w:w="2880" w:type="dxa"/>
          </w:tcPr>
          <w:p w:rsidR="00A46470" w:rsidRDefault="00000000" w14:paraId="4C32D4F3" w14:textId="77777777">
            <w:r>
              <w:t>Box plot</w:t>
            </w:r>
          </w:p>
        </w:tc>
        <w:tc>
          <w:tcPr>
            <w:tcW w:w="2880" w:type="dxa"/>
          </w:tcPr>
          <w:p w:rsidR="00A46470" w:rsidRDefault="00000000" w14:paraId="55204D5C" w14:textId="77777777">
            <w:r>
              <w:t>Compare distributions across groups.</w:t>
            </w:r>
          </w:p>
        </w:tc>
      </w:tr>
      <w:tr w:rsidR="00A46470" w14:paraId="4F8F0C4E" w14:textId="77777777">
        <w:tc>
          <w:tcPr>
            <w:tcW w:w="2880" w:type="dxa"/>
          </w:tcPr>
          <w:p w:rsidR="00A46470" w:rsidRDefault="00000000" w14:paraId="0D0E46C7" w14:textId="77777777">
            <w:r>
              <w:t>Show proportions</w:t>
            </w:r>
          </w:p>
        </w:tc>
        <w:tc>
          <w:tcPr>
            <w:tcW w:w="2880" w:type="dxa"/>
          </w:tcPr>
          <w:p w:rsidR="00A46470" w:rsidRDefault="00000000" w14:paraId="77BE0260" w14:textId="77777777">
            <w:r>
              <w:t>Pie chart (sparingly)</w:t>
            </w:r>
          </w:p>
        </w:tc>
        <w:tc>
          <w:tcPr>
            <w:tcW w:w="2880" w:type="dxa"/>
          </w:tcPr>
          <w:p w:rsidR="00A46470" w:rsidRDefault="00000000" w14:paraId="4F6E2505" w14:textId="77777777">
            <w:r>
              <w:t xml:space="preserve">Use only when categories </w:t>
            </w:r>
            <w:r>
              <w:t>represent meaningful parts of one total.</w:t>
            </w:r>
          </w:p>
        </w:tc>
      </w:tr>
    </w:tbl>
    <w:p w:rsidR="00A46470" w:rsidRDefault="00000000" w14:paraId="3DD7DDDC" w14:textId="77777777">
      <w:r>
        <w:t xml:space="preserve">Hint: Do not choose a chart because it looks attractive. </w:t>
      </w:r>
      <w:proofErr w:type="gramStart"/>
      <w:r>
        <w:t>Choose it</w:t>
      </w:r>
      <w:proofErr w:type="gramEnd"/>
      <w:r>
        <w:t xml:space="preserve"> based on the analytical question and the types of variables involved.</w:t>
      </w:r>
    </w:p>
    <w:tbl>
      <w:tblPr>
        <w:tblStyle w:val="TableGrid"/>
        <w:tblW w:w="0" w:type="auto"/>
        <w:tblLook w:val="04A0" w:firstRow="1" w:lastRow="0" w:firstColumn="1" w:lastColumn="0" w:noHBand="0" w:noVBand="1"/>
      </w:tblPr>
      <w:tblGrid>
        <w:gridCol w:w="8856"/>
      </w:tblGrid>
      <w:tr w:rsidR="00467FB4" w:rsidTr="000D0D1B" w14:paraId="6B943C6D" w14:textId="77777777">
        <w:tc>
          <w:tcPr>
            <w:tcW w:w="8856" w:type="dxa"/>
            <w:shd w:val="clear" w:color="auto" w:fill="FDE9D9" w:themeFill="accent6" w:themeFillTint="33"/>
          </w:tcPr>
          <w:p w:rsidRPr="00467FB4" w:rsidR="00467FB4" w:rsidP="00467FB4" w:rsidRDefault="00467FB4" w14:paraId="54FC2744" w14:textId="77777777">
            <w:pPr>
              <w:rPr>
                <w:b/>
                <w:bCs/>
              </w:rPr>
            </w:pPr>
            <w:r w:rsidRPr="00467FB4">
              <w:rPr>
                <w:b/>
                <w:bCs/>
              </w:rPr>
              <w:t>From KPI to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2893"/>
              <w:gridCol w:w="2752"/>
            </w:tblGrid>
            <w:tr w:rsidRPr="00467FB4" w:rsidR="00467FB4" w14:paraId="5500E776" w14:textId="77777777">
              <w:trPr>
                <w:tblHeader/>
                <w:tblCellSpacing w:w="15" w:type="dxa"/>
              </w:trPr>
              <w:tc>
                <w:tcPr>
                  <w:tcW w:w="0" w:type="auto"/>
                  <w:vAlign w:val="center"/>
                  <w:hideMark/>
                </w:tcPr>
                <w:p w:rsidRPr="00467FB4" w:rsidR="00467FB4" w:rsidP="00467FB4" w:rsidRDefault="00467FB4" w14:paraId="687B4460" w14:textId="77777777">
                  <w:pPr>
                    <w:spacing w:after="0" w:line="240" w:lineRule="auto"/>
                    <w:rPr>
                      <w:b/>
                      <w:bCs/>
                    </w:rPr>
                  </w:pPr>
                  <w:r w:rsidRPr="00467FB4">
                    <w:rPr>
                      <w:b/>
                      <w:bCs/>
                    </w:rPr>
                    <w:t>Business Need</w:t>
                  </w:r>
                </w:p>
              </w:tc>
              <w:tc>
                <w:tcPr>
                  <w:tcW w:w="0" w:type="auto"/>
                  <w:vAlign w:val="center"/>
                  <w:hideMark/>
                </w:tcPr>
                <w:p w:rsidRPr="00467FB4" w:rsidR="00467FB4" w:rsidP="00467FB4" w:rsidRDefault="00467FB4" w14:paraId="5BFB0D8F" w14:textId="77777777">
                  <w:pPr>
                    <w:spacing w:after="0" w:line="240" w:lineRule="auto"/>
                    <w:rPr>
                      <w:b/>
                      <w:bCs/>
                    </w:rPr>
                  </w:pPr>
                  <w:r w:rsidRPr="00467FB4">
                    <w:rPr>
                      <w:b/>
                      <w:bCs/>
                    </w:rPr>
                    <w:t>KPI / Metric</w:t>
                  </w:r>
                </w:p>
              </w:tc>
              <w:tc>
                <w:tcPr>
                  <w:tcW w:w="0" w:type="auto"/>
                  <w:vAlign w:val="center"/>
                  <w:hideMark/>
                </w:tcPr>
                <w:p w:rsidRPr="00467FB4" w:rsidR="00467FB4" w:rsidP="00467FB4" w:rsidRDefault="00467FB4" w14:paraId="49441C5D" w14:textId="77777777">
                  <w:pPr>
                    <w:spacing w:after="0" w:line="240" w:lineRule="auto"/>
                    <w:rPr>
                      <w:b/>
                      <w:bCs/>
                    </w:rPr>
                  </w:pPr>
                  <w:r w:rsidRPr="00467FB4">
                    <w:rPr>
                      <w:b/>
                      <w:bCs/>
                    </w:rPr>
                    <w:t>Recommended Visualization</w:t>
                  </w:r>
                </w:p>
              </w:tc>
            </w:tr>
            <w:tr w:rsidRPr="00467FB4" w:rsidR="00467FB4" w14:paraId="08313596" w14:textId="77777777">
              <w:trPr>
                <w:tblCellSpacing w:w="15" w:type="dxa"/>
              </w:trPr>
              <w:tc>
                <w:tcPr>
                  <w:tcW w:w="0" w:type="auto"/>
                  <w:vAlign w:val="center"/>
                  <w:hideMark/>
                </w:tcPr>
                <w:p w:rsidRPr="00467FB4" w:rsidR="00467FB4" w:rsidP="00467FB4" w:rsidRDefault="00467FB4" w14:paraId="1EBC853E" w14:textId="77777777">
                  <w:pPr>
                    <w:spacing w:after="0" w:line="240" w:lineRule="auto"/>
                  </w:pPr>
                  <w:r w:rsidRPr="00467FB4">
                    <w:t>Understand overall purchasing</w:t>
                  </w:r>
                </w:p>
              </w:tc>
              <w:tc>
                <w:tcPr>
                  <w:tcW w:w="0" w:type="auto"/>
                  <w:vAlign w:val="center"/>
                  <w:hideMark/>
                </w:tcPr>
                <w:p w:rsidRPr="00467FB4" w:rsidR="00467FB4" w:rsidP="00467FB4" w:rsidRDefault="00467FB4" w14:paraId="41505A2A" w14:textId="77777777">
                  <w:pPr>
                    <w:spacing w:after="0" w:line="240" w:lineRule="auto"/>
                  </w:pPr>
                  <w:r w:rsidRPr="00467FB4">
                    <w:t>Purchase Rate</w:t>
                  </w:r>
                </w:p>
              </w:tc>
              <w:tc>
                <w:tcPr>
                  <w:tcW w:w="0" w:type="auto"/>
                  <w:vAlign w:val="center"/>
                  <w:hideMark/>
                </w:tcPr>
                <w:p w:rsidRPr="00467FB4" w:rsidR="00467FB4" w:rsidP="00467FB4" w:rsidRDefault="00467FB4" w14:paraId="429FD167" w14:textId="77777777">
                  <w:pPr>
                    <w:spacing w:after="0" w:line="240" w:lineRule="auto"/>
                  </w:pPr>
                  <w:r w:rsidRPr="00467FB4">
                    <w:t>KPI card / bar</w:t>
                  </w:r>
                </w:p>
              </w:tc>
            </w:tr>
            <w:tr w:rsidRPr="00467FB4" w:rsidR="00467FB4" w14:paraId="7AEE9655" w14:textId="77777777">
              <w:trPr>
                <w:tblCellSpacing w:w="15" w:type="dxa"/>
              </w:trPr>
              <w:tc>
                <w:tcPr>
                  <w:tcW w:w="0" w:type="auto"/>
                  <w:vAlign w:val="center"/>
                  <w:hideMark/>
                </w:tcPr>
                <w:p w:rsidRPr="00467FB4" w:rsidR="00467FB4" w:rsidP="00467FB4" w:rsidRDefault="00467FB4" w14:paraId="62E174CF" w14:textId="77777777">
                  <w:pPr>
                    <w:spacing w:after="0" w:line="240" w:lineRule="auto"/>
                  </w:pPr>
                  <w:r w:rsidRPr="00467FB4">
                    <w:t>Compare purchasing by city</w:t>
                  </w:r>
                </w:p>
              </w:tc>
              <w:tc>
                <w:tcPr>
                  <w:tcW w:w="0" w:type="auto"/>
                  <w:vAlign w:val="center"/>
                  <w:hideMark/>
                </w:tcPr>
                <w:p w:rsidRPr="00467FB4" w:rsidR="00467FB4" w:rsidP="00467FB4" w:rsidRDefault="00467FB4" w14:paraId="7E4B27AD" w14:textId="77777777">
                  <w:pPr>
                    <w:spacing w:after="0" w:line="240" w:lineRule="auto"/>
                  </w:pPr>
                  <w:r w:rsidRPr="00467FB4">
                    <w:t>Purchase Rate by City</w:t>
                  </w:r>
                </w:p>
              </w:tc>
              <w:tc>
                <w:tcPr>
                  <w:tcW w:w="0" w:type="auto"/>
                  <w:vAlign w:val="center"/>
                  <w:hideMark/>
                </w:tcPr>
                <w:p w:rsidRPr="00467FB4" w:rsidR="00467FB4" w:rsidP="00467FB4" w:rsidRDefault="00467FB4" w14:paraId="243E0911" w14:textId="77777777">
                  <w:pPr>
                    <w:spacing w:after="0" w:line="240" w:lineRule="auto"/>
                  </w:pPr>
                  <w:r w:rsidRPr="00467FB4">
                    <w:t>Bar chart</w:t>
                  </w:r>
                </w:p>
              </w:tc>
            </w:tr>
            <w:tr w:rsidRPr="00467FB4" w:rsidR="00467FB4" w14:paraId="7DA12AE6" w14:textId="77777777">
              <w:trPr>
                <w:tblCellSpacing w:w="15" w:type="dxa"/>
              </w:trPr>
              <w:tc>
                <w:tcPr>
                  <w:tcW w:w="0" w:type="auto"/>
                  <w:vAlign w:val="center"/>
                  <w:hideMark/>
                </w:tcPr>
                <w:p w:rsidRPr="00467FB4" w:rsidR="00467FB4" w:rsidP="00467FB4" w:rsidRDefault="00467FB4" w14:paraId="2E0A2DD2" w14:textId="77777777">
                  <w:pPr>
                    <w:spacing w:after="0" w:line="240" w:lineRule="auto"/>
                  </w:pPr>
                  <w:r w:rsidRPr="00467FB4">
                    <w:t>Understand customer engagement</w:t>
                  </w:r>
                </w:p>
              </w:tc>
              <w:tc>
                <w:tcPr>
                  <w:tcW w:w="0" w:type="auto"/>
                  <w:vAlign w:val="center"/>
                  <w:hideMark/>
                </w:tcPr>
                <w:p w:rsidRPr="00467FB4" w:rsidR="00467FB4" w:rsidP="00467FB4" w:rsidRDefault="00467FB4" w14:paraId="578C9D57" w14:textId="77777777">
                  <w:pPr>
                    <w:spacing w:after="0" w:line="240" w:lineRule="auto"/>
                  </w:pPr>
                  <w:r w:rsidRPr="00467FB4">
                    <w:t>Average Visits by Purchase Status</w:t>
                  </w:r>
                </w:p>
              </w:tc>
              <w:tc>
                <w:tcPr>
                  <w:tcW w:w="0" w:type="auto"/>
                  <w:vAlign w:val="center"/>
                  <w:hideMark/>
                </w:tcPr>
                <w:p w:rsidRPr="00467FB4" w:rsidR="00467FB4" w:rsidP="00467FB4" w:rsidRDefault="00467FB4" w14:paraId="487CFA75" w14:textId="77777777">
                  <w:pPr>
                    <w:spacing w:after="0" w:line="240" w:lineRule="auto"/>
                  </w:pPr>
                  <w:r w:rsidRPr="00467FB4">
                    <w:t>Bar chart</w:t>
                  </w:r>
                </w:p>
              </w:tc>
            </w:tr>
            <w:tr w:rsidRPr="00467FB4" w:rsidR="00467FB4" w14:paraId="40D57233" w14:textId="77777777">
              <w:trPr>
                <w:tblCellSpacing w:w="15" w:type="dxa"/>
              </w:trPr>
              <w:tc>
                <w:tcPr>
                  <w:tcW w:w="0" w:type="auto"/>
                  <w:vAlign w:val="center"/>
                  <w:hideMark/>
                </w:tcPr>
                <w:p w:rsidRPr="00467FB4" w:rsidR="00467FB4" w:rsidP="00467FB4" w:rsidRDefault="00467FB4" w14:paraId="2AF7B5F0" w14:textId="77777777">
                  <w:pPr>
                    <w:spacing w:after="0" w:line="240" w:lineRule="auto"/>
                  </w:pPr>
                  <w:r w:rsidRPr="00467FB4">
                    <w:t>Understand spending</w:t>
                  </w:r>
                </w:p>
              </w:tc>
              <w:tc>
                <w:tcPr>
                  <w:tcW w:w="0" w:type="auto"/>
                  <w:vAlign w:val="center"/>
                  <w:hideMark/>
                </w:tcPr>
                <w:p w:rsidRPr="00467FB4" w:rsidR="00467FB4" w:rsidP="00467FB4" w:rsidRDefault="00467FB4" w14:paraId="7C0B7FBE" w14:textId="77777777">
                  <w:pPr>
                    <w:spacing w:after="0" w:line="240" w:lineRule="auto"/>
                  </w:pPr>
                  <w:proofErr w:type="spellStart"/>
                  <w:r w:rsidRPr="00467FB4">
                    <w:t>Avg_Spend</w:t>
                  </w:r>
                  <w:proofErr w:type="spellEnd"/>
                  <w:r w:rsidRPr="00467FB4">
                    <w:t xml:space="preserve"> by Purchase Status</w:t>
                  </w:r>
                </w:p>
              </w:tc>
              <w:tc>
                <w:tcPr>
                  <w:tcW w:w="0" w:type="auto"/>
                  <w:vAlign w:val="center"/>
                  <w:hideMark/>
                </w:tcPr>
                <w:p w:rsidRPr="00467FB4" w:rsidR="00467FB4" w:rsidP="00467FB4" w:rsidRDefault="00467FB4" w14:paraId="603087C5" w14:textId="77777777">
                  <w:pPr>
                    <w:spacing w:after="0" w:line="240" w:lineRule="auto"/>
                  </w:pPr>
                  <w:r w:rsidRPr="00467FB4">
                    <w:t>Box plot</w:t>
                  </w:r>
                </w:p>
              </w:tc>
            </w:tr>
            <w:tr w:rsidRPr="00467FB4" w:rsidR="00467FB4" w14:paraId="5EB783FA" w14:textId="77777777">
              <w:trPr>
                <w:tblCellSpacing w:w="15" w:type="dxa"/>
              </w:trPr>
              <w:tc>
                <w:tcPr>
                  <w:tcW w:w="0" w:type="auto"/>
                  <w:vAlign w:val="center"/>
                  <w:hideMark/>
                </w:tcPr>
                <w:p w:rsidRPr="00467FB4" w:rsidR="00467FB4" w:rsidP="00467FB4" w:rsidRDefault="00467FB4" w14:paraId="578ADC01" w14:textId="77777777">
                  <w:pPr>
                    <w:spacing w:after="0" w:line="240" w:lineRule="auto"/>
                  </w:pPr>
                  <w:r w:rsidRPr="00467FB4">
                    <w:t>Identify relationship</w:t>
                  </w:r>
                </w:p>
              </w:tc>
              <w:tc>
                <w:tcPr>
                  <w:tcW w:w="0" w:type="auto"/>
                  <w:vAlign w:val="center"/>
                  <w:hideMark/>
                </w:tcPr>
                <w:p w:rsidRPr="00467FB4" w:rsidR="00467FB4" w:rsidP="00467FB4" w:rsidRDefault="00467FB4" w14:paraId="0526E52A" w14:textId="77777777">
                  <w:pPr>
                    <w:spacing w:after="0" w:line="240" w:lineRule="auto"/>
                  </w:pPr>
                  <w:r w:rsidRPr="00467FB4">
                    <w:t xml:space="preserve">Income vs </w:t>
                  </w:r>
                  <w:proofErr w:type="spellStart"/>
                  <w:r w:rsidRPr="00467FB4">
                    <w:t>Avg_Spend</w:t>
                  </w:r>
                  <w:proofErr w:type="spellEnd"/>
                </w:p>
              </w:tc>
              <w:tc>
                <w:tcPr>
                  <w:tcW w:w="0" w:type="auto"/>
                  <w:vAlign w:val="center"/>
                  <w:hideMark/>
                </w:tcPr>
                <w:p w:rsidRPr="00467FB4" w:rsidR="00467FB4" w:rsidP="00467FB4" w:rsidRDefault="00467FB4" w14:paraId="403224B8" w14:textId="77777777">
                  <w:pPr>
                    <w:spacing w:after="0" w:line="240" w:lineRule="auto"/>
                  </w:pPr>
                  <w:r w:rsidRPr="00467FB4">
                    <w:t>Scatter plot</w:t>
                  </w:r>
                </w:p>
              </w:tc>
            </w:tr>
            <w:tr w:rsidRPr="00467FB4" w:rsidR="00467FB4" w14:paraId="41EFCACE" w14:textId="77777777">
              <w:trPr>
                <w:tblCellSpacing w:w="15" w:type="dxa"/>
              </w:trPr>
              <w:tc>
                <w:tcPr>
                  <w:tcW w:w="0" w:type="auto"/>
                  <w:vAlign w:val="center"/>
                  <w:hideMark/>
                </w:tcPr>
                <w:p w:rsidRPr="00467FB4" w:rsidR="00467FB4" w:rsidP="00467FB4" w:rsidRDefault="00467FB4" w14:paraId="414F058E" w14:textId="77777777">
                  <w:pPr>
                    <w:spacing w:after="0" w:line="240" w:lineRule="auto"/>
                  </w:pPr>
                  <w:r w:rsidRPr="00467FB4">
                    <w:t>Identify high-value customers</w:t>
                  </w:r>
                </w:p>
              </w:tc>
              <w:tc>
                <w:tcPr>
                  <w:tcW w:w="0" w:type="auto"/>
                  <w:vAlign w:val="center"/>
                  <w:hideMark/>
                </w:tcPr>
                <w:p w:rsidRPr="00467FB4" w:rsidR="00467FB4" w:rsidP="00467FB4" w:rsidRDefault="00467FB4" w14:paraId="0F94FC78" w14:textId="77777777">
                  <w:pPr>
                    <w:spacing w:after="0" w:line="240" w:lineRule="auto"/>
                  </w:pPr>
                  <w:r w:rsidRPr="00467FB4">
                    <w:t>Customer Value</w:t>
                  </w:r>
                </w:p>
              </w:tc>
              <w:tc>
                <w:tcPr>
                  <w:tcW w:w="0" w:type="auto"/>
                  <w:vAlign w:val="center"/>
                  <w:hideMark/>
                </w:tcPr>
                <w:p w:rsidRPr="00467FB4" w:rsidR="00467FB4" w:rsidP="00467FB4" w:rsidRDefault="00467FB4" w14:paraId="61A63FF0" w14:textId="77777777">
                  <w:pPr>
                    <w:spacing w:after="0" w:line="240" w:lineRule="auto"/>
                  </w:pPr>
                  <w:r w:rsidRPr="00467FB4">
                    <w:t>Histogram / bar chart</w:t>
                  </w:r>
                </w:p>
              </w:tc>
            </w:tr>
            <w:tr w:rsidRPr="00467FB4" w:rsidR="00467FB4" w14:paraId="71D4D996" w14:textId="77777777">
              <w:trPr>
                <w:tblCellSpacing w:w="15" w:type="dxa"/>
              </w:trPr>
              <w:tc>
                <w:tcPr>
                  <w:tcW w:w="0" w:type="auto"/>
                  <w:vAlign w:val="center"/>
                  <w:hideMark/>
                </w:tcPr>
                <w:p w:rsidRPr="00467FB4" w:rsidR="00467FB4" w:rsidP="00467FB4" w:rsidRDefault="00467FB4" w14:paraId="27441AE7" w14:textId="77777777">
                  <w:pPr>
                    <w:spacing w:after="0" w:line="240" w:lineRule="auto"/>
                  </w:pPr>
                  <w:r w:rsidRPr="00467FB4">
                    <w:t>Understand customer distribution</w:t>
                  </w:r>
                </w:p>
              </w:tc>
              <w:tc>
                <w:tcPr>
                  <w:tcW w:w="0" w:type="auto"/>
                  <w:vAlign w:val="center"/>
                  <w:hideMark/>
                </w:tcPr>
                <w:p w:rsidRPr="00467FB4" w:rsidR="00467FB4" w:rsidP="00467FB4" w:rsidRDefault="00467FB4" w14:paraId="7AC8D021" w14:textId="77777777">
                  <w:pPr>
                    <w:spacing w:after="0" w:line="240" w:lineRule="auto"/>
                  </w:pPr>
                  <w:r w:rsidRPr="00467FB4">
                    <w:t>Income</w:t>
                  </w:r>
                </w:p>
              </w:tc>
              <w:tc>
                <w:tcPr>
                  <w:tcW w:w="0" w:type="auto"/>
                  <w:vAlign w:val="center"/>
                  <w:hideMark/>
                </w:tcPr>
                <w:p w:rsidRPr="00467FB4" w:rsidR="00467FB4" w:rsidP="00467FB4" w:rsidRDefault="00467FB4" w14:paraId="04E57562" w14:textId="77777777">
                  <w:pPr>
                    <w:spacing w:after="0" w:line="240" w:lineRule="auto"/>
                  </w:pPr>
                  <w:r w:rsidRPr="00467FB4">
                    <w:t>Histogram</w:t>
                  </w:r>
                </w:p>
              </w:tc>
            </w:tr>
          </w:tbl>
          <w:p w:rsidRPr="00467FB4" w:rsidR="00467FB4" w:rsidP="00467FB4" w:rsidRDefault="00467FB4" w14:paraId="0DAC370C" w14:textId="77777777">
            <w:r w:rsidRPr="00467FB4">
              <w:t>Then add:</w:t>
            </w:r>
          </w:p>
          <w:p w:rsidRPr="00467FB4" w:rsidR="00467FB4" w:rsidP="00467FB4" w:rsidRDefault="00467FB4" w14:paraId="22C87C09" w14:textId="77777777">
            <w:r w:rsidRPr="00467FB4">
              <w:rPr>
                <w:b/>
                <w:bCs/>
              </w:rPr>
              <w:t>Your visualization should answer a business question, not simply display a variable.</w:t>
            </w:r>
          </w:p>
          <w:p w:rsidRPr="00467FB4" w:rsidR="00467FB4" w:rsidP="00467FB4" w:rsidRDefault="00467FB4" w14:paraId="004B3359" w14:textId="77777777">
            <w:r w:rsidRPr="00467FB4">
              <w:t>That's an important professional habit.</w:t>
            </w:r>
          </w:p>
          <w:p w:rsidR="00467FB4" w:rsidRDefault="00467FB4" w14:paraId="038A4C0D" w14:textId="77777777"/>
        </w:tc>
      </w:tr>
    </w:tbl>
    <w:p w:rsidR="00467FB4" w:rsidRDefault="00467FB4" w14:paraId="33F105D2" w14:textId="77777777"/>
    <w:p w:rsidR="00467FB4" w:rsidRDefault="00467FB4" w14:paraId="1A1A9ABE"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gridCol w:w="5490"/>
        <w:gridCol w:w="3029"/>
      </w:tblGrid>
      <w:tr w:rsidRPr="00467FB4" w:rsidR="00467FB4" w:rsidTr="00467FB4" w14:paraId="7356A75F" w14:textId="77777777">
        <w:trPr>
          <w:tblHeader/>
          <w:tblCellSpacing w:w="15" w:type="dxa"/>
        </w:trPr>
        <w:tc>
          <w:tcPr>
            <w:tcW w:w="0" w:type="auto"/>
            <w:shd w:val="clear" w:color="auto" w:fill="FDE9D9" w:themeFill="accent6" w:themeFillTint="33"/>
            <w:vAlign w:val="center"/>
            <w:hideMark/>
          </w:tcPr>
          <w:p w:rsidRPr="00467FB4" w:rsidR="00467FB4" w:rsidP="00467FB4" w:rsidRDefault="00467FB4" w14:paraId="10135161" w14:textId="77777777">
            <w:pPr>
              <w:rPr>
                <w:b/>
                <w:bCs/>
              </w:rPr>
            </w:pPr>
            <w:r w:rsidRPr="00467FB4">
              <w:rPr>
                <w:b/>
                <w:bCs/>
              </w:rPr>
              <w:t>#</w:t>
            </w:r>
          </w:p>
        </w:tc>
        <w:tc>
          <w:tcPr>
            <w:tcW w:w="0" w:type="auto"/>
            <w:shd w:val="clear" w:color="auto" w:fill="FDE9D9" w:themeFill="accent6" w:themeFillTint="33"/>
            <w:vAlign w:val="center"/>
            <w:hideMark/>
          </w:tcPr>
          <w:p w:rsidRPr="00467FB4" w:rsidR="00467FB4" w:rsidP="00467FB4" w:rsidRDefault="00467FB4" w14:paraId="5025B002" w14:textId="77777777">
            <w:pPr>
              <w:rPr>
                <w:b/>
                <w:bCs/>
              </w:rPr>
            </w:pPr>
            <w:r w:rsidRPr="00467FB4">
              <w:rPr>
                <w:b/>
                <w:bCs/>
              </w:rPr>
              <w:t>Question</w:t>
            </w:r>
          </w:p>
        </w:tc>
        <w:tc>
          <w:tcPr>
            <w:tcW w:w="0" w:type="auto"/>
            <w:shd w:val="clear" w:color="auto" w:fill="FDE9D9" w:themeFill="accent6" w:themeFillTint="33"/>
            <w:vAlign w:val="center"/>
            <w:hideMark/>
          </w:tcPr>
          <w:p w:rsidRPr="00467FB4" w:rsidR="00467FB4" w:rsidP="00467FB4" w:rsidRDefault="00467FB4" w14:paraId="50DE184A" w14:textId="77777777">
            <w:pPr>
              <w:rPr>
                <w:b/>
                <w:bCs/>
              </w:rPr>
            </w:pPr>
            <w:r w:rsidRPr="00467FB4">
              <w:rPr>
                <w:b/>
                <w:bCs/>
              </w:rPr>
              <w:t>Hint</w:t>
            </w:r>
          </w:p>
        </w:tc>
      </w:tr>
      <w:tr w:rsidRPr="00467FB4" w:rsidR="00467FB4" w:rsidTr="00467FB4" w14:paraId="7C475816" w14:textId="77777777">
        <w:trPr>
          <w:tblCellSpacing w:w="15" w:type="dxa"/>
        </w:trPr>
        <w:tc>
          <w:tcPr>
            <w:tcW w:w="0" w:type="auto"/>
            <w:shd w:val="clear" w:color="auto" w:fill="FDE9D9" w:themeFill="accent6" w:themeFillTint="33"/>
            <w:vAlign w:val="center"/>
            <w:hideMark/>
          </w:tcPr>
          <w:p w:rsidRPr="00467FB4" w:rsidR="00467FB4" w:rsidP="00467FB4" w:rsidRDefault="00467FB4" w14:paraId="5E5FD535" w14:textId="77777777">
            <w:r w:rsidRPr="00467FB4">
              <w:t>1</w:t>
            </w:r>
          </w:p>
        </w:tc>
        <w:tc>
          <w:tcPr>
            <w:tcW w:w="0" w:type="auto"/>
            <w:shd w:val="clear" w:color="auto" w:fill="FDE9D9" w:themeFill="accent6" w:themeFillTint="33"/>
            <w:vAlign w:val="center"/>
            <w:hideMark/>
          </w:tcPr>
          <w:p w:rsidRPr="00467FB4" w:rsidR="00467FB4" w:rsidP="00467FB4" w:rsidRDefault="00467FB4" w14:paraId="1D832919" w14:textId="77777777">
            <w:r w:rsidRPr="00467FB4">
              <w:t>Which chart would you use to compare the number of customers across cities?</w:t>
            </w:r>
          </w:p>
        </w:tc>
        <w:tc>
          <w:tcPr>
            <w:tcW w:w="0" w:type="auto"/>
            <w:shd w:val="clear" w:color="auto" w:fill="FDE9D9" w:themeFill="accent6" w:themeFillTint="33"/>
            <w:vAlign w:val="center"/>
            <w:hideMark/>
          </w:tcPr>
          <w:p w:rsidRPr="00467FB4" w:rsidR="00467FB4" w:rsidP="00467FB4" w:rsidRDefault="00467FB4" w14:paraId="4BCC6B90" w14:textId="77777777">
            <w:r w:rsidRPr="00467FB4">
              <w:t>Compare categories.</w:t>
            </w:r>
          </w:p>
        </w:tc>
      </w:tr>
      <w:tr w:rsidRPr="00467FB4" w:rsidR="00467FB4" w:rsidTr="00467FB4" w14:paraId="6EAFD069" w14:textId="77777777">
        <w:trPr>
          <w:tblCellSpacing w:w="15" w:type="dxa"/>
        </w:trPr>
        <w:tc>
          <w:tcPr>
            <w:tcW w:w="0" w:type="auto"/>
            <w:shd w:val="clear" w:color="auto" w:fill="FDE9D9" w:themeFill="accent6" w:themeFillTint="33"/>
            <w:vAlign w:val="center"/>
            <w:hideMark/>
          </w:tcPr>
          <w:p w:rsidRPr="00467FB4" w:rsidR="00467FB4" w:rsidP="00467FB4" w:rsidRDefault="00467FB4" w14:paraId="580B4FF5" w14:textId="77777777">
            <w:r w:rsidRPr="00467FB4">
              <w:t>2</w:t>
            </w:r>
          </w:p>
        </w:tc>
        <w:tc>
          <w:tcPr>
            <w:tcW w:w="0" w:type="auto"/>
            <w:shd w:val="clear" w:color="auto" w:fill="FDE9D9" w:themeFill="accent6" w:themeFillTint="33"/>
            <w:vAlign w:val="center"/>
            <w:hideMark/>
          </w:tcPr>
          <w:p w:rsidRPr="00467FB4" w:rsidR="00467FB4" w:rsidP="00467FB4" w:rsidRDefault="00467FB4" w14:paraId="45074F88" w14:textId="77777777">
            <w:r w:rsidRPr="00467FB4">
              <w:t>Which chart would best show the distribution of customer income?</w:t>
            </w:r>
          </w:p>
        </w:tc>
        <w:tc>
          <w:tcPr>
            <w:tcW w:w="0" w:type="auto"/>
            <w:shd w:val="clear" w:color="auto" w:fill="FDE9D9" w:themeFill="accent6" w:themeFillTint="33"/>
            <w:vAlign w:val="center"/>
            <w:hideMark/>
          </w:tcPr>
          <w:p w:rsidRPr="00467FB4" w:rsidR="00467FB4" w:rsidP="00467FB4" w:rsidRDefault="00467FB4" w14:paraId="4482F2F7" w14:textId="77777777">
            <w:proofErr w:type="gramStart"/>
            <w:r w:rsidRPr="00467FB4">
              <w:t>Think</w:t>
            </w:r>
            <w:proofErr w:type="gramEnd"/>
            <w:r w:rsidRPr="00467FB4">
              <w:t xml:space="preserve"> distribution.</w:t>
            </w:r>
          </w:p>
        </w:tc>
      </w:tr>
      <w:tr w:rsidRPr="00467FB4" w:rsidR="00467FB4" w:rsidTr="00467FB4" w14:paraId="3085407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69DB2E73" w14:textId="77777777">
            <w:r w:rsidRPr="00467FB4">
              <w:t>3</w:t>
            </w:r>
          </w:p>
        </w:tc>
        <w:tc>
          <w:tcPr>
            <w:tcW w:w="0" w:type="auto"/>
            <w:shd w:val="clear" w:color="auto" w:fill="FDE9D9" w:themeFill="accent6" w:themeFillTint="33"/>
            <w:vAlign w:val="center"/>
            <w:hideMark/>
          </w:tcPr>
          <w:p w:rsidRPr="00467FB4" w:rsidR="00467FB4" w:rsidP="00467FB4" w:rsidRDefault="00467FB4" w14:paraId="1891D79C" w14:textId="77777777">
            <w:r w:rsidRPr="00467FB4">
              <w:t xml:space="preserve">Which chart would you use to examine the relationship between Income and </w:t>
            </w:r>
            <w:proofErr w:type="spellStart"/>
            <w:r w:rsidRPr="00467FB4">
              <w:t>Avg_Spend</w:t>
            </w:r>
            <w:proofErr w:type="spellEnd"/>
            <w:r w:rsidRPr="00467FB4">
              <w:t>?</w:t>
            </w:r>
          </w:p>
        </w:tc>
        <w:tc>
          <w:tcPr>
            <w:tcW w:w="0" w:type="auto"/>
            <w:shd w:val="clear" w:color="auto" w:fill="FDE9D9" w:themeFill="accent6" w:themeFillTint="33"/>
            <w:vAlign w:val="center"/>
            <w:hideMark/>
          </w:tcPr>
          <w:p w:rsidRPr="00467FB4" w:rsidR="00467FB4" w:rsidP="00467FB4" w:rsidRDefault="00467FB4" w14:paraId="2E092961" w14:textId="77777777">
            <w:r w:rsidRPr="00467FB4">
              <w:t>Two numerical variables.</w:t>
            </w:r>
          </w:p>
        </w:tc>
      </w:tr>
      <w:tr w:rsidRPr="00467FB4" w:rsidR="00467FB4" w:rsidTr="00467FB4" w14:paraId="258E7A65" w14:textId="77777777">
        <w:trPr>
          <w:tblCellSpacing w:w="15" w:type="dxa"/>
        </w:trPr>
        <w:tc>
          <w:tcPr>
            <w:tcW w:w="0" w:type="auto"/>
            <w:shd w:val="clear" w:color="auto" w:fill="FDE9D9" w:themeFill="accent6" w:themeFillTint="33"/>
            <w:vAlign w:val="center"/>
            <w:hideMark/>
          </w:tcPr>
          <w:p w:rsidRPr="00467FB4" w:rsidR="00467FB4" w:rsidP="00467FB4" w:rsidRDefault="00467FB4" w14:paraId="0305C622" w14:textId="77777777">
            <w:r w:rsidRPr="00467FB4">
              <w:t>4</w:t>
            </w:r>
          </w:p>
        </w:tc>
        <w:tc>
          <w:tcPr>
            <w:tcW w:w="0" w:type="auto"/>
            <w:shd w:val="clear" w:color="auto" w:fill="FDE9D9" w:themeFill="accent6" w:themeFillTint="33"/>
            <w:vAlign w:val="center"/>
            <w:hideMark/>
          </w:tcPr>
          <w:p w:rsidRPr="00467FB4" w:rsidR="00467FB4" w:rsidP="00467FB4" w:rsidRDefault="00467FB4" w14:paraId="0F8EB7BC" w14:textId="77777777">
            <w:r w:rsidRPr="00467FB4">
              <w:t>Which chart would help compare spending across different cities?</w:t>
            </w:r>
          </w:p>
        </w:tc>
        <w:tc>
          <w:tcPr>
            <w:tcW w:w="0" w:type="auto"/>
            <w:shd w:val="clear" w:color="auto" w:fill="FDE9D9" w:themeFill="accent6" w:themeFillTint="33"/>
            <w:vAlign w:val="center"/>
            <w:hideMark/>
          </w:tcPr>
          <w:p w:rsidRPr="00467FB4" w:rsidR="00467FB4" w:rsidP="00467FB4" w:rsidRDefault="00467FB4" w14:paraId="712B4F4F" w14:textId="77777777">
            <w:r w:rsidRPr="00467FB4">
              <w:t>Think categories + distribution.</w:t>
            </w:r>
          </w:p>
        </w:tc>
      </w:tr>
      <w:tr w:rsidRPr="00467FB4" w:rsidR="00467FB4" w:rsidTr="00467FB4" w14:paraId="1F80AFE8" w14:textId="77777777">
        <w:trPr>
          <w:tblCellSpacing w:w="15" w:type="dxa"/>
        </w:trPr>
        <w:tc>
          <w:tcPr>
            <w:tcW w:w="0" w:type="auto"/>
            <w:shd w:val="clear" w:color="auto" w:fill="FDE9D9" w:themeFill="accent6" w:themeFillTint="33"/>
            <w:vAlign w:val="center"/>
            <w:hideMark/>
          </w:tcPr>
          <w:p w:rsidRPr="00467FB4" w:rsidR="00467FB4" w:rsidP="00467FB4" w:rsidRDefault="00467FB4" w14:paraId="65FA2F5C" w14:textId="77777777">
            <w:r w:rsidRPr="00467FB4">
              <w:t>5</w:t>
            </w:r>
          </w:p>
        </w:tc>
        <w:tc>
          <w:tcPr>
            <w:tcW w:w="0" w:type="auto"/>
            <w:shd w:val="clear" w:color="auto" w:fill="FDE9D9" w:themeFill="accent6" w:themeFillTint="33"/>
            <w:vAlign w:val="center"/>
            <w:hideMark/>
          </w:tcPr>
          <w:p w:rsidRPr="00467FB4" w:rsidR="00467FB4" w:rsidP="00467FB4" w:rsidRDefault="00467FB4" w14:paraId="49F7BEE1" w14:textId="77777777">
            <w:r w:rsidRPr="00467FB4">
              <w:t>Which chart would best show purchasing trends if you had monthly purchase data?</w:t>
            </w:r>
          </w:p>
        </w:tc>
        <w:tc>
          <w:tcPr>
            <w:tcW w:w="0" w:type="auto"/>
            <w:shd w:val="clear" w:color="auto" w:fill="FDE9D9" w:themeFill="accent6" w:themeFillTint="33"/>
            <w:vAlign w:val="center"/>
            <w:hideMark/>
          </w:tcPr>
          <w:p w:rsidRPr="00467FB4" w:rsidR="00467FB4" w:rsidP="00467FB4" w:rsidRDefault="00467FB4" w14:paraId="40628B24" w14:textId="77777777">
            <w:r w:rsidRPr="00467FB4">
              <w:t>Time → trend.</w:t>
            </w:r>
          </w:p>
        </w:tc>
      </w:tr>
      <w:tr w:rsidRPr="00467FB4" w:rsidR="00467FB4" w:rsidTr="00467FB4" w14:paraId="083B968E" w14:textId="77777777">
        <w:trPr>
          <w:tblCellSpacing w:w="15" w:type="dxa"/>
        </w:trPr>
        <w:tc>
          <w:tcPr>
            <w:tcW w:w="0" w:type="auto"/>
            <w:shd w:val="clear" w:color="auto" w:fill="FDE9D9" w:themeFill="accent6" w:themeFillTint="33"/>
            <w:vAlign w:val="center"/>
            <w:hideMark/>
          </w:tcPr>
          <w:p w:rsidRPr="00467FB4" w:rsidR="00467FB4" w:rsidP="00467FB4" w:rsidRDefault="00467FB4" w14:paraId="26E92A3B" w14:textId="77777777">
            <w:r w:rsidRPr="00467FB4">
              <w:t>6</w:t>
            </w:r>
          </w:p>
        </w:tc>
        <w:tc>
          <w:tcPr>
            <w:tcW w:w="0" w:type="auto"/>
            <w:shd w:val="clear" w:color="auto" w:fill="FDE9D9" w:themeFill="accent6" w:themeFillTint="33"/>
            <w:vAlign w:val="center"/>
            <w:hideMark/>
          </w:tcPr>
          <w:p w:rsidRPr="00467FB4" w:rsidR="00467FB4" w:rsidP="00467FB4" w:rsidRDefault="00467FB4" w14:paraId="5A05CFD5" w14:textId="77777777">
            <w:r w:rsidRPr="00467FB4">
              <w:t>Create one visualization that supports an important finding from your EDA.</w:t>
            </w:r>
          </w:p>
        </w:tc>
        <w:tc>
          <w:tcPr>
            <w:tcW w:w="0" w:type="auto"/>
            <w:shd w:val="clear" w:color="auto" w:fill="FDE9D9" w:themeFill="accent6" w:themeFillTint="33"/>
            <w:vAlign w:val="center"/>
            <w:hideMark/>
          </w:tcPr>
          <w:p w:rsidRPr="00467FB4" w:rsidR="00467FB4" w:rsidP="00467FB4" w:rsidRDefault="00467FB4" w14:paraId="2C02F346" w14:textId="77777777">
            <w:r w:rsidRPr="00467FB4">
              <w:t>Choose based on your finding.</w:t>
            </w:r>
          </w:p>
        </w:tc>
      </w:tr>
      <w:tr w:rsidRPr="00467FB4" w:rsidR="00467FB4" w:rsidTr="00467FB4" w14:paraId="0E1D60C5"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10B7C0E" w14:textId="77777777">
            <w:r w:rsidRPr="00467FB4">
              <w:t>7</w:t>
            </w:r>
          </w:p>
        </w:tc>
        <w:tc>
          <w:tcPr>
            <w:tcW w:w="0" w:type="auto"/>
            <w:shd w:val="clear" w:color="auto" w:fill="FDE9D9" w:themeFill="accent6" w:themeFillTint="33"/>
            <w:vAlign w:val="center"/>
            <w:hideMark/>
          </w:tcPr>
          <w:p w:rsidRPr="00467FB4" w:rsidR="00467FB4" w:rsidP="00467FB4" w:rsidRDefault="00467FB4" w14:paraId="60A3274F" w14:textId="77777777">
            <w:r w:rsidRPr="00467FB4">
              <w:t>Looking at your visualization, what business insight can you communicate?</w:t>
            </w:r>
          </w:p>
        </w:tc>
        <w:tc>
          <w:tcPr>
            <w:tcW w:w="0" w:type="auto"/>
            <w:shd w:val="clear" w:color="auto" w:fill="FDE9D9" w:themeFill="accent6" w:themeFillTint="33"/>
            <w:vAlign w:val="center"/>
            <w:hideMark/>
          </w:tcPr>
          <w:p w:rsidRPr="00467FB4" w:rsidR="00467FB4" w:rsidP="00467FB4" w:rsidRDefault="00467FB4" w14:paraId="6E27F636" w14:textId="77777777">
            <w:r w:rsidRPr="00467FB4">
              <w:rPr>
                <w:b/>
                <w:bCs/>
              </w:rPr>
              <w:t>Chart → observation → business meaning.</w:t>
            </w:r>
          </w:p>
        </w:tc>
      </w:tr>
    </w:tbl>
    <w:p w:rsidR="00467FB4" w:rsidRDefault="00467FB4" w14:paraId="2208F9F2" w14:textId="77777777"/>
    <w:p w:rsidR="00A46470" w:rsidRDefault="00000000" w14:paraId="1D670C61" w14:textId="77777777">
      <w:pPr>
        <w:pStyle w:val="Heading1"/>
      </w:pPr>
      <w:r>
        <w:t>Part 5 — Feature Engineering</w:t>
      </w:r>
    </w:p>
    <w:p w:rsidR="00A46470" w:rsidRDefault="00000000" w14:paraId="15529558" w14:textId="77777777">
      <w:r>
        <w:t>Goal: Transform existing information into useful features for modeling.</w:t>
      </w:r>
    </w:p>
    <w:p w:rsidR="00A46470" w:rsidRDefault="00000000" w14:paraId="1C381BF9" w14:textId="77777777">
      <w:pPr>
        <w:pStyle w:val="ListBullet"/>
      </w:pPr>
      <w:r>
        <w:t>Identify which variables could be useful predictors.</w:t>
      </w:r>
    </w:p>
    <w:p w:rsidR="00A46470" w:rsidRDefault="00000000" w14:paraId="2F95F27B" w14:textId="77777777">
      <w:pPr>
        <w:pStyle w:val="ListBullet"/>
      </w:pPr>
      <w:r>
        <w:t>Create meaningful calculated features from existing columns.</w:t>
      </w:r>
    </w:p>
    <w:p w:rsidR="00A46470" w:rsidRDefault="00000000" w14:paraId="2684160D" w14:textId="77777777">
      <w:pPr>
        <w:pStyle w:val="ListBullet"/>
      </w:pPr>
      <w:r>
        <w:t>Consider whether variables need transformation.</w:t>
      </w:r>
    </w:p>
    <w:p w:rsidR="00A46470" w:rsidRDefault="00000000" w14:paraId="344EC17F" w14:textId="77777777">
      <w:pPr>
        <w:pStyle w:val="ListBullet"/>
      </w:pPr>
      <w:r>
        <w:t>Convert categorical variables into a form suitable for modeling.</w:t>
      </w:r>
    </w:p>
    <w:p w:rsidR="00A46470" w:rsidRDefault="00000000" w14:paraId="4C61F7A2" w14:textId="77777777">
      <w:pPr>
        <w:pStyle w:val="ListBullet"/>
      </w:pPr>
      <w:r>
        <w:t>Consider whether numerical variables require scaling for the selected algorithm.</w:t>
      </w:r>
    </w:p>
    <w:p w:rsidR="00A46470" w:rsidRDefault="00000000" w14:paraId="6565DB2A" w14:textId="77777777">
      <w:pPr>
        <w:pStyle w:val="ListBullet"/>
      </w:pPr>
      <w:r>
        <w:t>Check for potential data leakage.</w:t>
      </w:r>
    </w:p>
    <w:p w:rsidR="00A46470" w:rsidRDefault="00000000" w14:paraId="0F95C7E2" w14:textId="77777777">
      <w:pPr>
        <w:pStyle w:val="ListBullet"/>
      </w:pPr>
      <w:r>
        <w:t>Review the resulting features for quality and relevance.</w:t>
      </w:r>
    </w:p>
    <w:p w:rsidR="00A46470" w:rsidRDefault="00000000" w14:paraId="0021D29E" w14:textId="77777777">
      <w:r>
        <w:t>Hint: Feature engineering is different from cleaning. Cleaning fixes data-quality problems; feature engineering creates or transforms variables for analytical or predictive use.</w:t>
      </w:r>
    </w:p>
    <w:p w:rsidR="00467FB4" w:rsidRDefault="00467FB4" w14:paraId="582CA5F2"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gridCol w:w="5633"/>
        <w:gridCol w:w="2886"/>
      </w:tblGrid>
      <w:tr w:rsidRPr="00467FB4" w:rsidR="00467FB4" w:rsidTr="00467FB4" w14:paraId="0615614D" w14:textId="77777777">
        <w:trPr>
          <w:tblHeader/>
          <w:tblCellSpacing w:w="15" w:type="dxa"/>
        </w:trPr>
        <w:tc>
          <w:tcPr>
            <w:tcW w:w="0" w:type="auto"/>
            <w:shd w:val="clear" w:color="auto" w:fill="FDE9D9" w:themeFill="accent6" w:themeFillTint="33"/>
            <w:vAlign w:val="center"/>
            <w:hideMark/>
          </w:tcPr>
          <w:p w:rsidRPr="00467FB4" w:rsidR="00467FB4" w:rsidP="00467FB4" w:rsidRDefault="00467FB4" w14:paraId="51EB555B" w14:textId="77777777">
            <w:pPr>
              <w:rPr>
                <w:b/>
                <w:bCs/>
              </w:rPr>
            </w:pPr>
            <w:r w:rsidRPr="00467FB4">
              <w:rPr>
                <w:b/>
                <w:bCs/>
              </w:rPr>
              <w:t>#</w:t>
            </w:r>
          </w:p>
        </w:tc>
        <w:tc>
          <w:tcPr>
            <w:tcW w:w="0" w:type="auto"/>
            <w:shd w:val="clear" w:color="auto" w:fill="FDE9D9" w:themeFill="accent6" w:themeFillTint="33"/>
            <w:vAlign w:val="center"/>
            <w:hideMark/>
          </w:tcPr>
          <w:p w:rsidRPr="00467FB4" w:rsidR="00467FB4" w:rsidP="00467FB4" w:rsidRDefault="00467FB4" w14:paraId="4C36525C" w14:textId="77777777">
            <w:pPr>
              <w:rPr>
                <w:b/>
                <w:bCs/>
              </w:rPr>
            </w:pPr>
            <w:r w:rsidRPr="00467FB4">
              <w:rPr>
                <w:b/>
                <w:bCs/>
              </w:rPr>
              <w:t>Question</w:t>
            </w:r>
          </w:p>
        </w:tc>
        <w:tc>
          <w:tcPr>
            <w:tcW w:w="0" w:type="auto"/>
            <w:shd w:val="clear" w:color="auto" w:fill="FDE9D9" w:themeFill="accent6" w:themeFillTint="33"/>
            <w:vAlign w:val="center"/>
            <w:hideMark/>
          </w:tcPr>
          <w:p w:rsidRPr="00467FB4" w:rsidR="00467FB4" w:rsidP="00467FB4" w:rsidRDefault="00467FB4" w14:paraId="5B026624" w14:textId="77777777">
            <w:pPr>
              <w:rPr>
                <w:b/>
                <w:bCs/>
              </w:rPr>
            </w:pPr>
            <w:r w:rsidRPr="00467FB4">
              <w:rPr>
                <w:b/>
                <w:bCs/>
              </w:rPr>
              <w:t>Hint</w:t>
            </w:r>
          </w:p>
        </w:tc>
      </w:tr>
      <w:tr w:rsidRPr="00467FB4" w:rsidR="00467FB4" w:rsidTr="00467FB4" w14:paraId="4F725BDD"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D4281DD" w14:textId="77777777">
            <w:r w:rsidRPr="00467FB4">
              <w:t>1</w:t>
            </w:r>
          </w:p>
        </w:tc>
        <w:tc>
          <w:tcPr>
            <w:tcW w:w="0" w:type="auto"/>
            <w:shd w:val="clear" w:color="auto" w:fill="FDE9D9" w:themeFill="accent6" w:themeFillTint="33"/>
            <w:vAlign w:val="center"/>
            <w:hideMark/>
          </w:tcPr>
          <w:p w:rsidRPr="00467FB4" w:rsidR="00467FB4" w:rsidP="00467FB4" w:rsidRDefault="00467FB4" w14:paraId="7B7CF2A5" w14:textId="77777777">
            <w:r w:rsidRPr="00467FB4">
              <w:t>What new feature could represent the customer's overall spending value?</w:t>
            </w:r>
          </w:p>
        </w:tc>
        <w:tc>
          <w:tcPr>
            <w:tcW w:w="0" w:type="auto"/>
            <w:shd w:val="clear" w:color="auto" w:fill="FDE9D9" w:themeFill="accent6" w:themeFillTint="33"/>
            <w:vAlign w:val="center"/>
            <w:hideMark/>
          </w:tcPr>
          <w:p w:rsidRPr="00467FB4" w:rsidR="00467FB4" w:rsidP="00467FB4" w:rsidRDefault="00467FB4" w14:paraId="03758B6C" w14:textId="77777777">
            <w:r w:rsidRPr="00467FB4">
              <w:t xml:space="preserve">Combine Visits and </w:t>
            </w:r>
            <w:proofErr w:type="spellStart"/>
            <w:r w:rsidRPr="00467FB4">
              <w:t>Avg_Spend</w:t>
            </w:r>
            <w:proofErr w:type="spellEnd"/>
            <w:r w:rsidRPr="00467FB4">
              <w:t>.</w:t>
            </w:r>
          </w:p>
        </w:tc>
      </w:tr>
      <w:tr w:rsidRPr="00467FB4" w:rsidR="00467FB4" w:rsidTr="00467FB4" w14:paraId="1EC78F6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13B1EE0" w14:textId="77777777">
            <w:r w:rsidRPr="00467FB4">
              <w:t>2</w:t>
            </w:r>
          </w:p>
        </w:tc>
        <w:tc>
          <w:tcPr>
            <w:tcW w:w="0" w:type="auto"/>
            <w:shd w:val="clear" w:color="auto" w:fill="FDE9D9" w:themeFill="accent6" w:themeFillTint="33"/>
            <w:vAlign w:val="center"/>
            <w:hideMark/>
          </w:tcPr>
          <w:p w:rsidRPr="00467FB4" w:rsidR="00467FB4" w:rsidP="00467FB4" w:rsidRDefault="00467FB4" w14:paraId="041C5F4E" w14:textId="77777777">
            <w:r w:rsidRPr="00467FB4">
              <w:t xml:space="preserve">Create a </w:t>
            </w:r>
            <w:proofErr w:type="spellStart"/>
            <w:proofErr w:type="gramStart"/>
            <w:r w:rsidRPr="00467FB4">
              <w:t>Customer</w:t>
            </w:r>
            <w:proofErr w:type="gramEnd"/>
            <w:r w:rsidRPr="00467FB4">
              <w:t>_Value</w:t>
            </w:r>
            <w:proofErr w:type="spellEnd"/>
            <w:r w:rsidRPr="00467FB4">
              <w:t xml:space="preserve"> feature.</w:t>
            </w:r>
          </w:p>
        </w:tc>
        <w:tc>
          <w:tcPr>
            <w:tcW w:w="0" w:type="auto"/>
            <w:shd w:val="clear" w:color="auto" w:fill="FDE9D9" w:themeFill="accent6" w:themeFillTint="33"/>
            <w:vAlign w:val="center"/>
            <w:hideMark/>
          </w:tcPr>
          <w:p w:rsidRPr="00467FB4" w:rsidR="00467FB4" w:rsidP="00467FB4" w:rsidRDefault="00467FB4" w14:paraId="4F80E46A" w14:textId="77777777">
            <w:proofErr w:type="gramStart"/>
            <w:r w:rsidRPr="00467FB4">
              <w:t>Think</w:t>
            </w:r>
            <w:proofErr w:type="gramEnd"/>
            <w:r w:rsidRPr="00467FB4">
              <w:t xml:space="preserve"> multiplication.</w:t>
            </w:r>
          </w:p>
        </w:tc>
      </w:tr>
      <w:tr w:rsidRPr="00467FB4" w:rsidR="00467FB4" w:rsidTr="00467FB4" w14:paraId="45CA069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68D419AF" w14:textId="77777777">
            <w:r w:rsidRPr="00467FB4">
              <w:t>3</w:t>
            </w:r>
          </w:p>
        </w:tc>
        <w:tc>
          <w:tcPr>
            <w:tcW w:w="0" w:type="auto"/>
            <w:shd w:val="clear" w:color="auto" w:fill="FDE9D9" w:themeFill="accent6" w:themeFillTint="33"/>
            <w:vAlign w:val="center"/>
            <w:hideMark/>
          </w:tcPr>
          <w:p w:rsidRPr="00467FB4" w:rsidR="00467FB4" w:rsidP="00467FB4" w:rsidRDefault="00467FB4" w14:paraId="2BEA372D" w14:textId="77777777">
            <w:r w:rsidRPr="00467FB4">
              <w:t>How could you convert Purchased from Yes/No into a numerical target?</w:t>
            </w:r>
          </w:p>
        </w:tc>
        <w:tc>
          <w:tcPr>
            <w:tcW w:w="0" w:type="auto"/>
            <w:shd w:val="clear" w:color="auto" w:fill="FDE9D9" w:themeFill="accent6" w:themeFillTint="33"/>
            <w:vAlign w:val="center"/>
            <w:hideMark/>
          </w:tcPr>
          <w:p w:rsidRPr="00467FB4" w:rsidR="00467FB4" w:rsidP="00467FB4" w:rsidRDefault="00467FB4" w14:paraId="535382B4" w14:textId="77777777">
            <w:r w:rsidRPr="00467FB4">
              <w:t>Mapping.</w:t>
            </w:r>
          </w:p>
        </w:tc>
      </w:tr>
      <w:tr w:rsidRPr="00467FB4" w:rsidR="00467FB4" w:rsidTr="00467FB4" w14:paraId="6490F919"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26A8D9D" w14:textId="77777777">
            <w:r w:rsidRPr="00467FB4">
              <w:t>4</w:t>
            </w:r>
          </w:p>
        </w:tc>
        <w:tc>
          <w:tcPr>
            <w:tcW w:w="0" w:type="auto"/>
            <w:shd w:val="clear" w:color="auto" w:fill="FDE9D9" w:themeFill="accent6" w:themeFillTint="33"/>
            <w:vAlign w:val="center"/>
            <w:hideMark/>
          </w:tcPr>
          <w:p w:rsidRPr="00467FB4" w:rsidR="00467FB4" w:rsidP="00467FB4" w:rsidRDefault="00467FB4" w14:paraId="7CC7AEED" w14:textId="77777777">
            <w:r w:rsidRPr="00467FB4">
              <w:t>Would City and Gender be directly usable by every machine-learning algorithm? If not, what could you do?</w:t>
            </w:r>
          </w:p>
        </w:tc>
        <w:tc>
          <w:tcPr>
            <w:tcW w:w="0" w:type="auto"/>
            <w:shd w:val="clear" w:color="auto" w:fill="FDE9D9" w:themeFill="accent6" w:themeFillTint="33"/>
            <w:vAlign w:val="center"/>
            <w:hideMark/>
          </w:tcPr>
          <w:p w:rsidRPr="00467FB4" w:rsidR="00467FB4" w:rsidP="00467FB4" w:rsidRDefault="00467FB4" w14:paraId="138EB3B6" w14:textId="77777777">
            <w:proofErr w:type="gramStart"/>
            <w:r w:rsidRPr="00467FB4">
              <w:t>Think</w:t>
            </w:r>
            <w:proofErr w:type="gramEnd"/>
            <w:r w:rsidRPr="00467FB4">
              <w:t xml:space="preserve"> encoding.</w:t>
            </w:r>
          </w:p>
        </w:tc>
      </w:tr>
      <w:tr w:rsidRPr="00467FB4" w:rsidR="00467FB4" w:rsidTr="00467FB4" w14:paraId="1A1ED1E5" w14:textId="77777777">
        <w:trPr>
          <w:tblCellSpacing w:w="15" w:type="dxa"/>
        </w:trPr>
        <w:tc>
          <w:tcPr>
            <w:tcW w:w="0" w:type="auto"/>
            <w:shd w:val="clear" w:color="auto" w:fill="FDE9D9" w:themeFill="accent6" w:themeFillTint="33"/>
            <w:vAlign w:val="center"/>
            <w:hideMark/>
          </w:tcPr>
          <w:p w:rsidRPr="00467FB4" w:rsidR="00467FB4" w:rsidP="00467FB4" w:rsidRDefault="00467FB4" w14:paraId="28B125D3" w14:textId="77777777">
            <w:r w:rsidRPr="00467FB4">
              <w:t>5</w:t>
            </w:r>
          </w:p>
        </w:tc>
        <w:tc>
          <w:tcPr>
            <w:tcW w:w="0" w:type="auto"/>
            <w:shd w:val="clear" w:color="auto" w:fill="FDE9D9" w:themeFill="accent6" w:themeFillTint="33"/>
            <w:vAlign w:val="center"/>
            <w:hideMark/>
          </w:tcPr>
          <w:p w:rsidRPr="00467FB4" w:rsidR="00467FB4" w:rsidP="00467FB4" w:rsidRDefault="00467FB4" w14:paraId="2F04DF27" w14:textId="77777777">
            <w:r w:rsidRPr="00467FB4">
              <w:t>Could Income be transformed into meaningful income groups? What groups would you create?</w:t>
            </w:r>
          </w:p>
        </w:tc>
        <w:tc>
          <w:tcPr>
            <w:tcW w:w="0" w:type="auto"/>
            <w:shd w:val="clear" w:color="auto" w:fill="FDE9D9" w:themeFill="accent6" w:themeFillTint="33"/>
            <w:vAlign w:val="center"/>
            <w:hideMark/>
          </w:tcPr>
          <w:p w:rsidRPr="00467FB4" w:rsidR="00467FB4" w:rsidP="00467FB4" w:rsidRDefault="00467FB4" w14:paraId="68F1AA4A" w14:textId="77777777">
            <w:proofErr w:type="gramStart"/>
            <w:r w:rsidRPr="00467FB4">
              <w:t>Think</w:t>
            </w:r>
            <w:proofErr w:type="gramEnd"/>
            <w:r w:rsidRPr="00467FB4">
              <w:t xml:space="preserve"> business categories.</w:t>
            </w:r>
          </w:p>
        </w:tc>
      </w:tr>
      <w:tr w:rsidRPr="00467FB4" w:rsidR="00467FB4" w:rsidTr="00467FB4" w14:paraId="1E4AA03D" w14:textId="77777777">
        <w:trPr>
          <w:tblCellSpacing w:w="15" w:type="dxa"/>
        </w:trPr>
        <w:tc>
          <w:tcPr>
            <w:tcW w:w="0" w:type="auto"/>
            <w:shd w:val="clear" w:color="auto" w:fill="FDE9D9" w:themeFill="accent6" w:themeFillTint="33"/>
            <w:vAlign w:val="center"/>
            <w:hideMark/>
          </w:tcPr>
          <w:p w:rsidRPr="00467FB4" w:rsidR="00467FB4" w:rsidP="00467FB4" w:rsidRDefault="00467FB4" w14:paraId="2B66FF15" w14:textId="77777777">
            <w:r w:rsidRPr="00467FB4">
              <w:t>6</w:t>
            </w:r>
          </w:p>
        </w:tc>
        <w:tc>
          <w:tcPr>
            <w:tcW w:w="0" w:type="auto"/>
            <w:shd w:val="clear" w:color="auto" w:fill="FDE9D9" w:themeFill="accent6" w:themeFillTint="33"/>
            <w:vAlign w:val="center"/>
            <w:hideMark/>
          </w:tcPr>
          <w:p w:rsidRPr="00467FB4" w:rsidR="00467FB4" w:rsidP="00467FB4" w:rsidRDefault="00467FB4" w14:paraId="295487A5" w14:textId="77777777">
            <w:r w:rsidRPr="00467FB4">
              <w:t>Which existing variables do you think are likely to be useful predictors of purchasing? Why?</w:t>
            </w:r>
          </w:p>
        </w:tc>
        <w:tc>
          <w:tcPr>
            <w:tcW w:w="0" w:type="auto"/>
            <w:shd w:val="clear" w:color="auto" w:fill="FDE9D9" w:themeFill="accent6" w:themeFillTint="33"/>
            <w:vAlign w:val="center"/>
            <w:hideMark/>
          </w:tcPr>
          <w:p w:rsidRPr="00467FB4" w:rsidR="00467FB4" w:rsidP="00467FB4" w:rsidRDefault="00467FB4" w14:paraId="2AE49591" w14:textId="77777777">
            <w:proofErr w:type="gramStart"/>
            <w:r w:rsidRPr="00467FB4">
              <w:t>Think</w:t>
            </w:r>
            <w:proofErr w:type="gramEnd"/>
            <w:r w:rsidRPr="00467FB4">
              <w:t xml:space="preserve"> business relevance.</w:t>
            </w:r>
          </w:p>
        </w:tc>
      </w:tr>
      <w:tr w:rsidRPr="00467FB4" w:rsidR="00467FB4" w:rsidTr="00467FB4" w14:paraId="626BAEAB" w14:textId="77777777">
        <w:trPr>
          <w:tblCellSpacing w:w="15" w:type="dxa"/>
        </w:trPr>
        <w:tc>
          <w:tcPr>
            <w:tcW w:w="0" w:type="auto"/>
            <w:shd w:val="clear" w:color="auto" w:fill="FDE9D9" w:themeFill="accent6" w:themeFillTint="33"/>
            <w:vAlign w:val="center"/>
            <w:hideMark/>
          </w:tcPr>
          <w:p w:rsidRPr="00467FB4" w:rsidR="00467FB4" w:rsidP="00467FB4" w:rsidRDefault="00467FB4" w14:paraId="2FF1FF5B" w14:textId="77777777">
            <w:r w:rsidRPr="00467FB4">
              <w:t>7</w:t>
            </w:r>
          </w:p>
        </w:tc>
        <w:tc>
          <w:tcPr>
            <w:tcW w:w="0" w:type="auto"/>
            <w:shd w:val="clear" w:color="auto" w:fill="FDE9D9" w:themeFill="accent6" w:themeFillTint="33"/>
            <w:vAlign w:val="center"/>
            <w:hideMark/>
          </w:tcPr>
          <w:p w:rsidRPr="00467FB4" w:rsidR="00467FB4" w:rsidP="00467FB4" w:rsidRDefault="00467FB4" w14:paraId="71DE0C90" w14:textId="77777777">
            <w:r w:rsidRPr="00467FB4">
              <w:t xml:space="preserve">Before using your engineered features for modeling, what </w:t>
            </w:r>
            <w:r w:rsidRPr="00467FB4">
              <w:t>would you check?</w:t>
            </w:r>
          </w:p>
        </w:tc>
        <w:tc>
          <w:tcPr>
            <w:tcW w:w="0" w:type="auto"/>
            <w:shd w:val="clear" w:color="auto" w:fill="FDE9D9" w:themeFill="accent6" w:themeFillTint="33"/>
            <w:vAlign w:val="center"/>
            <w:hideMark/>
          </w:tcPr>
          <w:p w:rsidRPr="00467FB4" w:rsidR="00467FB4" w:rsidP="00467FB4" w:rsidRDefault="00467FB4" w14:paraId="6E94ED97" w14:textId="77777777">
            <w:r w:rsidRPr="00467FB4">
              <w:t xml:space="preserve">Quality, leakage, missing </w:t>
            </w:r>
            <w:r w:rsidRPr="00467FB4">
              <w:t>values, relevance, etc.</w:t>
            </w:r>
          </w:p>
        </w:tc>
      </w:tr>
    </w:tbl>
    <w:p w:rsidR="00467FB4" w:rsidRDefault="00467FB4" w14:paraId="119B3A62" w14:textId="77777777"/>
    <w:p w:rsidR="00A46470" w:rsidRDefault="00000000" w14:paraId="2C999CA4" w14:textId="77777777">
      <w:pPr>
        <w:pStyle w:val="Heading1"/>
      </w:pPr>
      <w:r>
        <w:t>Part 6 — Modeling</w:t>
      </w:r>
    </w:p>
    <w:p w:rsidR="00A46470" w:rsidRDefault="00000000" w14:paraId="1C1AFD9F" w14:textId="77777777">
      <w:r>
        <w:t>Goal: Use prepared features to build a model that addresses the business question.</w:t>
      </w:r>
    </w:p>
    <w:p w:rsidR="00A46470" w:rsidRDefault="00000000" w14:paraId="52808DE9" w14:textId="77777777">
      <w:pPr>
        <w:pStyle w:val="ListBullet"/>
      </w:pPr>
      <w:r>
        <w:t>Define the target variable.</w:t>
      </w:r>
    </w:p>
    <w:p w:rsidR="00A46470" w:rsidRDefault="00000000" w14:paraId="28D0F29F" w14:textId="77777777">
      <w:pPr>
        <w:pStyle w:val="ListBullet"/>
      </w:pPr>
      <w:r>
        <w:t>Select the features that will be used as inputs.</w:t>
      </w:r>
    </w:p>
    <w:p w:rsidR="00A46470" w:rsidRDefault="00000000" w14:paraId="72F88278" w14:textId="77777777">
      <w:pPr>
        <w:pStyle w:val="ListBullet"/>
      </w:pPr>
      <w:r>
        <w:t>Separate features (X) from the target (y).</w:t>
      </w:r>
    </w:p>
    <w:p w:rsidR="00A46470" w:rsidRDefault="00000000" w14:paraId="42B22516" w14:textId="77777777">
      <w:pPr>
        <w:pStyle w:val="ListBullet"/>
      </w:pPr>
      <w:r>
        <w:t>Split the data into training and testing sets.</w:t>
      </w:r>
    </w:p>
    <w:p w:rsidR="00A46470" w:rsidRDefault="00000000" w14:paraId="4745A19F" w14:textId="77777777">
      <w:pPr>
        <w:pStyle w:val="ListBullet"/>
      </w:pPr>
      <w:r>
        <w:t>Choose a model appropriate for the type of target and business problem.</w:t>
      </w:r>
    </w:p>
    <w:p w:rsidR="00A46470" w:rsidRDefault="00000000" w14:paraId="5556286D" w14:textId="77777777">
      <w:pPr>
        <w:pStyle w:val="ListBullet"/>
      </w:pPr>
      <w:r>
        <w:t>Train the model using the training data.</w:t>
      </w:r>
    </w:p>
    <w:p w:rsidR="00A46470" w:rsidRDefault="00000000" w14:paraId="6559CB5E" w14:textId="77777777">
      <w:pPr>
        <w:pStyle w:val="ListBullet"/>
      </w:pPr>
      <w:r>
        <w:t>Generate predictions on unseen test data.</w:t>
      </w:r>
    </w:p>
    <w:p w:rsidR="00A46470" w:rsidRDefault="00000000" w14:paraId="40DBB2F5" w14:textId="77777777">
      <w:r>
        <w:t>Hint: The model should be chosen because it fits the problem—not simply because it is familiar.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gridCol w:w="5033"/>
        <w:gridCol w:w="3486"/>
      </w:tblGrid>
      <w:tr w:rsidRPr="00467FB4" w:rsidR="00467FB4" w:rsidTr="00467FB4" w14:paraId="7AAA055A" w14:textId="77777777">
        <w:trPr>
          <w:tblHeader/>
          <w:tblCellSpacing w:w="15" w:type="dxa"/>
        </w:trPr>
        <w:tc>
          <w:tcPr>
            <w:tcW w:w="0" w:type="auto"/>
            <w:shd w:val="clear" w:color="auto" w:fill="FDE9D9" w:themeFill="accent6" w:themeFillTint="33"/>
            <w:vAlign w:val="center"/>
            <w:hideMark/>
          </w:tcPr>
          <w:p w:rsidRPr="00467FB4" w:rsidR="00467FB4" w:rsidP="00467FB4" w:rsidRDefault="00467FB4" w14:paraId="1EDF9D96" w14:textId="77777777">
            <w:pPr>
              <w:rPr>
                <w:b/>
                <w:bCs/>
              </w:rPr>
            </w:pPr>
            <w:r w:rsidRPr="00467FB4">
              <w:rPr>
                <w:b/>
                <w:bCs/>
              </w:rPr>
              <w:t>#</w:t>
            </w:r>
          </w:p>
        </w:tc>
        <w:tc>
          <w:tcPr>
            <w:tcW w:w="0" w:type="auto"/>
            <w:shd w:val="clear" w:color="auto" w:fill="FDE9D9" w:themeFill="accent6" w:themeFillTint="33"/>
            <w:vAlign w:val="center"/>
            <w:hideMark/>
          </w:tcPr>
          <w:p w:rsidRPr="00467FB4" w:rsidR="00467FB4" w:rsidP="00467FB4" w:rsidRDefault="00467FB4" w14:paraId="03AD528C" w14:textId="77777777">
            <w:pPr>
              <w:rPr>
                <w:b/>
                <w:bCs/>
              </w:rPr>
            </w:pPr>
            <w:r w:rsidRPr="00467FB4">
              <w:rPr>
                <w:b/>
                <w:bCs/>
              </w:rPr>
              <w:t>Question</w:t>
            </w:r>
          </w:p>
        </w:tc>
        <w:tc>
          <w:tcPr>
            <w:tcW w:w="0" w:type="auto"/>
            <w:shd w:val="clear" w:color="auto" w:fill="FDE9D9" w:themeFill="accent6" w:themeFillTint="33"/>
            <w:vAlign w:val="center"/>
            <w:hideMark/>
          </w:tcPr>
          <w:p w:rsidRPr="00467FB4" w:rsidR="00467FB4" w:rsidP="00467FB4" w:rsidRDefault="00467FB4" w14:paraId="2B446A2D" w14:textId="77777777">
            <w:pPr>
              <w:rPr>
                <w:b/>
                <w:bCs/>
              </w:rPr>
            </w:pPr>
            <w:r w:rsidRPr="00467FB4">
              <w:rPr>
                <w:b/>
                <w:bCs/>
              </w:rPr>
              <w:t>Hint</w:t>
            </w:r>
          </w:p>
        </w:tc>
      </w:tr>
      <w:tr w:rsidRPr="00467FB4" w:rsidR="00467FB4" w:rsidTr="00467FB4" w14:paraId="61131F74" w14:textId="77777777">
        <w:trPr>
          <w:tblCellSpacing w:w="15" w:type="dxa"/>
        </w:trPr>
        <w:tc>
          <w:tcPr>
            <w:tcW w:w="0" w:type="auto"/>
            <w:shd w:val="clear" w:color="auto" w:fill="FDE9D9" w:themeFill="accent6" w:themeFillTint="33"/>
            <w:vAlign w:val="center"/>
            <w:hideMark/>
          </w:tcPr>
          <w:p w:rsidRPr="00467FB4" w:rsidR="00467FB4" w:rsidP="00467FB4" w:rsidRDefault="00467FB4" w14:paraId="679C590F" w14:textId="77777777">
            <w:r w:rsidRPr="00467FB4">
              <w:t>1</w:t>
            </w:r>
          </w:p>
        </w:tc>
        <w:tc>
          <w:tcPr>
            <w:tcW w:w="0" w:type="auto"/>
            <w:shd w:val="clear" w:color="auto" w:fill="FDE9D9" w:themeFill="accent6" w:themeFillTint="33"/>
            <w:vAlign w:val="center"/>
            <w:hideMark/>
          </w:tcPr>
          <w:p w:rsidRPr="00467FB4" w:rsidR="00467FB4" w:rsidP="00467FB4" w:rsidRDefault="00467FB4" w14:paraId="74118EF4" w14:textId="77777777">
            <w:r w:rsidRPr="00467FB4">
              <w:t>What is the target variable you are trying to predict?</w:t>
            </w:r>
          </w:p>
        </w:tc>
        <w:tc>
          <w:tcPr>
            <w:tcW w:w="0" w:type="auto"/>
            <w:shd w:val="clear" w:color="auto" w:fill="FDE9D9" w:themeFill="accent6" w:themeFillTint="33"/>
            <w:vAlign w:val="center"/>
            <w:hideMark/>
          </w:tcPr>
          <w:p w:rsidRPr="00467FB4" w:rsidR="00467FB4" w:rsidP="00467FB4" w:rsidRDefault="00467FB4" w14:paraId="60A6262B" w14:textId="77777777">
            <w:r w:rsidRPr="00467FB4">
              <w:t>What represents the business outcome?</w:t>
            </w:r>
          </w:p>
        </w:tc>
      </w:tr>
      <w:tr w:rsidRPr="00467FB4" w:rsidR="00467FB4" w:rsidTr="00467FB4" w14:paraId="1C2DDF8E" w14:textId="77777777">
        <w:trPr>
          <w:tblCellSpacing w:w="15" w:type="dxa"/>
        </w:trPr>
        <w:tc>
          <w:tcPr>
            <w:tcW w:w="0" w:type="auto"/>
            <w:shd w:val="clear" w:color="auto" w:fill="FDE9D9" w:themeFill="accent6" w:themeFillTint="33"/>
            <w:vAlign w:val="center"/>
            <w:hideMark/>
          </w:tcPr>
          <w:p w:rsidRPr="00467FB4" w:rsidR="00467FB4" w:rsidP="00467FB4" w:rsidRDefault="00467FB4" w14:paraId="35AA8B32" w14:textId="77777777">
            <w:r w:rsidRPr="00467FB4">
              <w:t>2</w:t>
            </w:r>
          </w:p>
        </w:tc>
        <w:tc>
          <w:tcPr>
            <w:tcW w:w="0" w:type="auto"/>
            <w:shd w:val="clear" w:color="auto" w:fill="FDE9D9" w:themeFill="accent6" w:themeFillTint="33"/>
            <w:vAlign w:val="center"/>
            <w:hideMark/>
          </w:tcPr>
          <w:p w:rsidRPr="00467FB4" w:rsidR="00467FB4" w:rsidP="00467FB4" w:rsidRDefault="00467FB4" w14:paraId="6AAABFC6" w14:textId="77777777">
            <w:r w:rsidRPr="00467FB4">
              <w:t>Which variables would you use as features?</w:t>
            </w:r>
          </w:p>
        </w:tc>
        <w:tc>
          <w:tcPr>
            <w:tcW w:w="0" w:type="auto"/>
            <w:shd w:val="clear" w:color="auto" w:fill="FDE9D9" w:themeFill="accent6" w:themeFillTint="33"/>
            <w:vAlign w:val="center"/>
            <w:hideMark/>
          </w:tcPr>
          <w:p w:rsidRPr="00467FB4" w:rsidR="00467FB4" w:rsidP="00467FB4" w:rsidRDefault="00467FB4" w14:paraId="338BFB21" w14:textId="77777777">
            <w:proofErr w:type="gramStart"/>
            <w:r w:rsidRPr="00467FB4">
              <w:t>Think</w:t>
            </w:r>
            <w:proofErr w:type="gramEnd"/>
            <w:r w:rsidRPr="00467FB4">
              <w:t xml:space="preserve"> potential predictors.</w:t>
            </w:r>
          </w:p>
        </w:tc>
      </w:tr>
      <w:tr w:rsidRPr="00467FB4" w:rsidR="00467FB4" w:rsidTr="00467FB4" w14:paraId="59972776" w14:textId="77777777">
        <w:trPr>
          <w:tblCellSpacing w:w="15" w:type="dxa"/>
        </w:trPr>
        <w:tc>
          <w:tcPr>
            <w:tcW w:w="0" w:type="auto"/>
            <w:shd w:val="clear" w:color="auto" w:fill="FDE9D9" w:themeFill="accent6" w:themeFillTint="33"/>
            <w:vAlign w:val="center"/>
            <w:hideMark/>
          </w:tcPr>
          <w:p w:rsidRPr="00467FB4" w:rsidR="00467FB4" w:rsidP="00467FB4" w:rsidRDefault="00467FB4" w14:paraId="26E617C4" w14:textId="77777777">
            <w:r w:rsidRPr="00467FB4">
              <w:t>3</w:t>
            </w:r>
          </w:p>
        </w:tc>
        <w:tc>
          <w:tcPr>
            <w:tcW w:w="0" w:type="auto"/>
            <w:shd w:val="clear" w:color="auto" w:fill="FDE9D9" w:themeFill="accent6" w:themeFillTint="33"/>
            <w:vAlign w:val="center"/>
            <w:hideMark/>
          </w:tcPr>
          <w:p w:rsidRPr="00467FB4" w:rsidR="00467FB4" w:rsidP="00467FB4" w:rsidRDefault="00467FB4" w14:paraId="642A7120" w14:textId="77777777">
            <w:r w:rsidRPr="00467FB4">
              <w:t>Separate your data into X and y. What does each represent?</w:t>
            </w:r>
          </w:p>
        </w:tc>
        <w:tc>
          <w:tcPr>
            <w:tcW w:w="0" w:type="auto"/>
            <w:shd w:val="clear" w:color="auto" w:fill="FDE9D9" w:themeFill="accent6" w:themeFillTint="33"/>
            <w:vAlign w:val="center"/>
            <w:hideMark/>
          </w:tcPr>
          <w:p w:rsidRPr="00467FB4" w:rsidR="00467FB4" w:rsidP="00467FB4" w:rsidRDefault="00467FB4" w14:paraId="4B42B7EF" w14:textId="77777777">
            <w:r w:rsidRPr="00467FB4">
              <w:t>Features vs target.</w:t>
            </w:r>
          </w:p>
        </w:tc>
      </w:tr>
      <w:tr w:rsidRPr="00467FB4" w:rsidR="00467FB4" w:rsidTr="00467FB4" w14:paraId="2E35A558" w14:textId="77777777">
        <w:trPr>
          <w:tblCellSpacing w:w="15" w:type="dxa"/>
        </w:trPr>
        <w:tc>
          <w:tcPr>
            <w:tcW w:w="0" w:type="auto"/>
            <w:shd w:val="clear" w:color="auto" w:fill="FDE9D9" w:themeFill="accent6" w:themeFillTint="33"/>
            <w:vAlign w:val="center"/>
            <w:hideMark/>
          </w:tcPr>
          <w:p w:rsidRPr="00467FB4" w:rsidR="00467FB4" w:rsidP="00467FB4" w:rsidRDefault="00467FB4" w14:paraId="16D1B954" w14:textId="77777777">
            <w:r w:rsidRPr="00467FB4">
              <w:t>4</w:t>
            </w:r>
          </w:p>
        </w:tc>
        <w:tc>
          <w:tcPr>
            <w:tcW w:w="0" w:type="auto"/>
            <w:shd w:val="clear" w:color="auto" w:fill="FDE9D9" w:themeFill="accent6" w:themeFillTint="33"/>
            <w:vAlign w:val="center"/>
            <w:hideMark/>
          </w:tcPr>
          <w:p w:rsidRPr="00467FB4" w:rsidR="00467FB4" w:rsidP="00467FB4" w:rsidRDefault="00467FB4" w14:paraId="06BF8EBB" w14:textId="77777777">
            <w:r w:rsidRPr="00467FB4">
              <w:t>Why should we split the data into training and testing sets?</w:t>
            </w:r>
          </w:p>
        </w:tc>
        <w:tc>
          <w:tcPr>
            <w:tcW w:w="0" w:type="auto"/>
            <w:shd w:val="clear" w:color="auto" w:fill="FDE9D9" w:themeFill="accent6" w:themeFillTint="33"/>
            <w:vAlign w:val="center"/>
            <w:hideMark/>
          </w:tcPr>
          <w:p w:rsidRPr="00467FB4" w:rsidR="00467FB4" w:rsidP="00467FB4" w:rsidRDefault="00467FB4" w14:paraId="7DD34CC9" w14:textId="77777777">
            <w:proofErr w:type="gramStart"/>
            <w:r w:rsidRPr="00467FB4">
              <w:t>Think</w:t>
            </w:r>
            <w:proofErr w:type="gramEnd"/>
            <w:r w:rsidRPr="00467FB4">
              <w:t xml:space="preserve"> unseen data.</w:t>
            </w:r>
          </w:p>
        </w:tc>
      </w:tr>
      <w:tr w:rsidRPr="00467FB4" w:rsidR="00467FB4" w:rsidTr="00467FB4" w14:paraId="47FCBFB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5B14F137" w14:textId="77777777">
            <w:r w:rsidRPr="00467FB4">
              <w:t>5</w:t>
            </w:r>
          </w:p>
        </w:tc>
        <w:tc>
          <w:tcPr>
            <w:tcW w:w="0" w:type="auto"/>
            <w:shd w:val="clear" w:color="auto" w:fill="FDE9D9" w:themeFill="accent6" w:themeFillTint="33"/>
            <w:vAlign w:val="center"/>
            <w:hideMark/>
          </w:tcPr>
          <w:p w:rsidRPr="00467FB4" w:rsidR="00467FB4" w:rsidP="00467FB4" w:rsidRDefault="00467FB4" w14:paraId="4D76B96D" w14:textId="77777777">
            <w:r w:rsidRPr="00467FB4">
              <w:t>What type of machine-learning problem is this?</w:t>
            </w:r>
          </w:p>
        </w:tc>
        <w:tc>
          <w:tcPr>
            <w:tcW w:w="0" w:type="auto"/>
            <w:shd w:val="clear" w:color="auto" w:fill="FDE9D9" w:themeFill="accent6" w:themeFillTint="33"/>
            <w:vAlign w:val="center"/>
            <w:hideMark/>
          </w:tcPr>
          <w:p w:rsidRPr="00467FB4" w:rsidR="00467FB4" w:rsidP="00467FB4" w:rsidRDefault="00467FB4" w14:paraId="5EB45A65" w14:textId="77777777">
            <w:r w:rsidRPr="00467FB4">
              <w:t>Yes/No outcome.</w:t>
            </w:r>
          </w:p>
        </w:tc>
      </w:tr>
      <w:tr w:rsidRPr="00467FB4" w:rsidR="00467FB4" w:rsidTr="00467FB4" w14:paraId="52B82B4E" w14:textId="77777777">
        <w:trPr>
          <w:tblCellSpacing w:w="15" w:type="dxa"/>
        </w:trPr>
        <w:tc>
          <w:tcPr>
            <w:tcW w:w="0" w:type="auto"/>
            <w:shd w:val="clear" w:color="auto" w:fill="FDE9D9" w:themeFill="accent6" w:themeFillTint="33"/>
            <w:vAlign w:val="center"/>
            <w:hideMark/>
          </w:tcPr>
          <w:p w:rsidRPr="00467FB4" w:rsidR="00467FB4" w:rsidP="00467FB4" w:rsidRDefault="00467FB4" w14:paraId="4652AB76" w14:textId="77777777">
            <w:r w:rsidRPr="00467FB4">
              <w:t>6</w:t>
            </w:r>
          </w:p>
        </w:tc>
        <w:tc>
          <w:tcPr>
            <w:tcW w:w="0" w:type="auto"/>
            <w:shd w:val="clear" w:color="auto" w:fill="FDE9D9" w:themeFill="accent6" w:themeFillTint="33"/>
            <w:vAlign w:val="center"/>
            <w:hideMark/>
          </w:tcPr>
          <w:p w:rsidRPr="00467FB4" w:rsidR="00467FB4" w:rsidP="00467FB4" w:rsidRDefault="00467FB4" w14:paraId="6C88B69D" w14:textId="77777777">
            <w:r w:rsidRPr="00467FB4">
              <w:t>Which model could you use to predict the outcome?</w:t>
            </w:r>
          </w:p>
        </w:tc>
        <w:tc>
          <w:tcPr>
            <w:tcW w:w="0" w:type="auto"/>
            <w:shd w:val="clear" w:color="auto" w:fill="FDE9D9" w:themeFill="accent6" w:themeFillTint="33"/>
            <w:vAlign w:val="center"/>
            <w:hideMark/>
          </w:tcPr>
          <w:p w:rsidRPr="00467FB4" w:rsidR="00467FB4" w:rsidP="00467FB4" w:rsidRDefault="00467FB4" w14:paraId="53D2A2B0" w14:textId="77777777">
            <w:r w:rsidRPr="00467FB4">
              <w:t>Consider classification models.</w:t>
            </w:r>
          </w:p>
        </w:tc>
      </w:tr>
      <w:tr w:rsidRPr="00467FB4" w:rsidR="00467FB4" w:rsidTr="00467FB4" w14:paraId="5E3C8EE5"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E62225A" w14:textId="77777777">
            <w:r w:rsidRPr="00467FB4">
              <w:t>7</w:t>
            </w:r>
          </w:p>
        </w:tc>
        <w:tc>
          <w:tcPr>
            <w:tcW w:w="0" w:type="auto"/>
            <w:shd w:val="clear" w:color="auto" w:fill="FDE9D9" w:themeFill="accent6" w:themeFillTint="33"/>
            <w:vAlign w:val="center"/>
            <w:hideMark/>
          </w:tcPr>
          <w:p w:rsidRPr="00467FB4" w:rsidR="00467FB4" w:rsidP="00467FB4" w:rsidRDefault="00467FB4" w14:paraId="15CCE0CB" w14:textId="77777777">
            <w:r w:rsidRPr="00467FB4">
              <w:t>Train the model and generate predictions for the test set.</w:t>
            </w:r>
          </w:p>
        </w:tc>
        <w:tc>
          <w:tcPr>
            <w:tcW w:w="0" w:type="auto"/>
            <w:shd w:val="clear" w:color="auto" w:fill="FDE9D9" w:themeFill="accent6" w:themeFillTint="33"/>
            <w:vAlign w:val="center"/>
            <w:hideMark/>
          </w:tcPr>
          <w:p w:rsidRPr="00467FB4" w:rsidR="00467FB4" w:rsidP="00467FB4" w:rsidRDefault="00467FB4" w14:paraId="6FD8763A" w14:textId="77777777">
            <w:proofErr w:type="gramStart"/>
            <w:r w:rsidRPr="00467FB4">
              <w:t>Think .fit</w:t>
            </w:r>
            <w:proofErr w:type="gramEnd"/>
            <w:r w:rsidRPr="00467FB4">
              <w:t xml:space="preserve">() </w:t>
            </w:r>
            <w:proofErr w:type="gramStart"/>
            <w:r w:rsidRPr="00467FB4">
              <w:t>and .predict</w:t>
            </w:r>
            <w:proofErr w:type="gramEnd"/>
            <w:r w:rsidRPr="00467FB4">
              <w:t>().</w:t>
            </w:r>
          </w:p>
        </w:tc>
      </w:tr>
    </w:tbl>
    <w:p w:rsidRPr="00301361" w:rsidR="00301361" w:rsidP="00301361" w:rsidRDefault="00301361" w14:paraId="6A677A43" w14:textId="77777777">
      <w:pPr>
        <w:shd w:val="clear" w:color="auto" w:fill="FDE9D9" w:themeFill="accent6" w:themeFillTint="33"/>
        <w:rPr>
          <w:b/>
          <w:bCs/>
        </w:rPr>
      </w:pPr>
      <w:r w:rsidRPr="00301361">
        <w:rPr>
          <w:b/>
          <w:bCs/>
        </w:rPr>
        <w:t>Modeling Business Objective</w:t>
      </w:r>
    </w:p>
    <w:p w:rsidRPr="00301361" w:rsidR="00301361" w:rsidP="00301361" w:rsidRDefault="00301361" w14:paraId="1ECA447E" w14:textId="77777777">
      <w:pPr>
        <w:shd w:val="clear" w:color="auto" w:fill="FDE9D9" w:themeFill="accent6" w:themeFillTint="33"/>
      </w:pPr>
      <w:r w:rsidRPr="00301361">
        <w:rPr>
          <w:b/>
          <w:bCs/>
        </w:rPr>
        <w:t>Business Question:</w:t>
      </w:r>
    </w:p>
    <w:p w:rsidRPr="00301361" w:rsidR="00301361" w:rsidP="00301361" w:rsidRDefault="00301361" w14:paraId="50B25BAE" w14:textId="77777777">
      <w:pPr>
        <w:shd w:val="clear" w:color="auto" w:fill="FDE9D9" w:themeFill="accent6" w:themeFillTint="33"/>
      </w:pPr>
      <w:r w:rsidRPr="00301361">
        <w:t>Can we predict which customers are most likely to purchase so that marketing can focus its limited budget on the most promising customers?</w:t>
      </w:r>
    </w:p>
    <w:p w:rsidRPr="00301361" w:rsidR="00301361" w:rsidP="00301361" w:rsidRDefault="00301361" w14:paraId="65740E1B" w14:textId="77777777">
      <w:pPr>
        <w:shd w:val="clear" w:color="auto" w:fill="FDE9D9" w:themeFill="accent6" w:themeFillTint="33"/>
      </w:pPr>
      <w:r w:rsidRPr="00301361">
        <w:rPr>
          <w:b/>
          <w:bCs/>
        </w:rPr>
        <w:t>Target KPI:</w:t>
      </w:r>
    </w:p>
    <w:p w:rsidRPr="00301361" w:rsidR="00301361" w:rsidP="00301361" w:rsidRDefault="00301361" w14:paraId="304E113A" w14:textId="77777777">
      <w:pPr>
        <w:shd w:val="clear" w:color="auto" w:fill="FDE9D9" w:themeFill="accent6" w:themeFillTint="33"/>
      </w:pPr>
      <w:r w:rsidRPr="00301361">
        <w:rPr>
          <w:b/>
          <w:bCs/>
        </w:rPr>
        <w:t>Purchase Rate among targeted customers</w:t>
      </w:r>
    </w:p>
    <w:p w:rsidRPr="00301361" w:rsidR="00301361" w:rsidP="00301361" w:rsidRDefault="00301361" w14:paraId="3DF7BBBB" w14:textId="77777777">
      <w:pPr>
        <w:shd w:val="clear" w:color="auto" w:fill="FDE9D9" w:themeFill="accent6" w:themeFillTint="33"/>
      </w:pPr>
      <w:r w:rsidRPr="00301361">
        <w:rPr>
          <w:b/>
          <w:bCs/>
        </w:rPr>
        <w:t>Model Output:</w:t>
      </w:r>
    </w:p>
    <w:p w:rsidRPr="00301361" w:rsidR="00301361" w:rsidP="00301361" w:rsidRDefault="00301361" w14:paraId="63E9D0B8" w14:textId="77777777">
      <w:pPr>
        <w:shd w:val="clear" w:color="auto" w:fill="FDE9D9" w:themeFill="accent6" w:themeFillTint="33"/>
      </w:pPr>
      <w:r w:rsidRPr="00301361">
        <w:t>Probability that each customer will purchase.</w:t>
      </w:r>
    </w:p>
    <w:p w:rsidR="00467FB4" w:rsidRDefault="00467FB4" w14:paraId="63F079D5" w14:textId="77777777"/>
    <w:p w:rsidR="00A46470" w:rsidRDefault="00000000" w14:paraId="476D4ABA" w14:textId="77777777">
      <w:pPr>
        <w:pStyle w:val="Heading1"/>
      </w:pPr>
      <w:r>
        <w:t>Part 7 — Evaluation</w:t>
      </w:r>
    </w:p>
    <w:p w:rsidR="00A46470" w:rsidRDefault="00000000" w14:paraId="46D8A6B9" w14:textId="77777777">
      <w:r>
        <w:t>Goal: Determine whether the model performs well enough for its intended use.</w:t>
      </w:r>
    </w:p>
    <w:tbl>
      <w:tblPr>
        <w:tblStyle w:val="TableGrid"/>
        <w:tblW w:w="0" w:type="auto"/>
        <w:tblLook w:val="04A0" w:firstRow="1" w:lastRow="0" w:firstColumn="1" w:lastColumn="0" w:noHBand="0" w:noVBand="1"/>
      </w:tblPr>
      <w:tblGrid>
        <w:gridCol w:w="4320"/>
        <w:gridCol w:w="4320"/>
      </w:tblGrid>
      <w:tr w:rsidR="00A46470" w14:paraId="67609B45" w14:textId="77777777">
        <w:tc>
          <w:tcPr>
            <w:tcW w:w="4320" w:type="dxa"/>
          </w:tcPr>
          <w:p w:rsidR="00A46470" w:rsidRDefault="00000000" w14:paraId="0080E94B" w14:textId="77777777">
            <w:r>
              <w:t>Metric / Tool</w:t>
            </w:r>
          </w:p>
        </w:tc>
        <w:tc>
          <w:tcPr>
            <w:tcW w:w="4320" w:type="dxa"/>
          </w:tcPr>
          <w:p w:rsidR="00A46470" w:rsidRDefault="00000000" w14:paraId="6C828CCE" w14:textId="77777777">
            <w:r>
              <w:t>Question to Consider</w:t>
            </w:r>
          </w:p>
        </w:tc>
      </w:tr>
      <w:tr w:rsidR="00A46470" w14:paraId="5CABF9E0" w14:textId="77777777">
        <w:tc>
          <w:tcPr>
            <w:tcW w:w="4320" w:type="dxa"/>
          </w:tcPr>
          <w:p w:rsidR="00A46470" w:rsidRDefault="00000000" w14:paraId="003182C2" w14:textId="77777777">
            <w:r>
              <w:t>Accuracy</w:t>
            </w:r>
          </w:p>
        </w:tc>
        <w:tc>
          <w:tcPr>
            <w:tcW w:w="4320" w:type="dxa"/>
          </w:tcPr>
          <w:p w:rsidR="00A46470" w:rsidRDefault="00000000" w14:paraId="0671F40B" w14:textId="77777777">
            <w:r>
              <w:t>How often is the model correct overall?</w:t>
            </w:r>
          </w:p>
        </w:tc>
      </w:tr>
      <w:tr w:rsidR="00A46470" w14:paraId="1C1F2654" w14:textId="77777777">
        <w:tc>
          <w:tcPr>
            <w:tcW w:w="4320" w:type="dxa"/>
          </w:tcPr>
          <w:p w:rsidR="00A46470" w:rsidRDefault="00000000" w14:paraId="4C9DF135" w14:textId="77777777">
            <w:r>
              <w:t>Precision</w:t>
            </w:r>
          </w:p>
        </w:tc>
        <w:tc>
          <w:tcPr>
            <w:tcW w:w="4320" w:type="dxa"/>
          </w:tcPr>
          <w:p w:rsidR="00A46470" w:rsidRDefault="00000000" w14:paraId="623B685A" w14:textId="77777777">
            <w:r>
              <w:t>When the model predicts the positive class, how often is it correct?</w:t>
            </w:r>
          </w:p>
        </w:tc>
      </w:tr>
      <w:tr w:rsidR="00A46470" w14:paraId="208F7171" w14:textId="77777777">
        <w:tc>
          <w:tcPr>
            <w:tcW w:w="4320" w:type="dxa"/>
          </w:tcPr>
          <w:p w:rsidR="00A46470" w:rsidRDefault="00000000" w14:paraId="720E31FD" w14:textId="77777777">
            <w:r>
              <w:t>Recall</w:t>
            </w:r>
          </w:p>
        </w:tc>
        <w:tc>
          <w:tcPr>
            <w:tcW w:w="4320" w:type="dxa"/>
          </w:tcPr>
          <w:p w:rsidR="00A46470" w:rsidRDefault="00000000" w14:paraId="25A0B012" w14:textId="77777777">
            <w:r>
              <w:t>Of the actual positive cases, how many did the model identify?</w:t>
            </w:r>
          </w:p>
        </w:tc>
      </w:tr>
      <w:tr w:rsidR="00A46470" w14:paraId="4093B3E4" w14:textId="77777777">
        <w:tc>
          <w:tcPr>
            <w:tcW w:w="4320" w:type="dxa"/>
          </w:tcPr>
          <w:p w:rsidR="00A46470" w:rsidRDefault="00000000" w14:paraId="39FFB9CB" w14:textId="77777777">
            <w:r>
              <w:t>F1 Score</w:t>
            </w:r>
          </w:p>
        </w:tc>
        <w:tc>
          <w:tcPr>
            <w:tcW w:w="4320" w:type="dxa"/>
          </w:tcPr>
          <w:p w:rsidR="00A46470" w:rsidRDefault="00000000" w14:paraId="22876E00" w14:textId="77777777">
            <w:r>
              <w:t>How well are precision and recall balanced?</w:t>
            </w:r>
          </w:p>
        </w:tc>
      </w:tr>
      <w:tr w:rsidR="00A46470" w14:paraId="2774672B" w14:textId="77777777">
        <w:tc>
          <w:tcPr>
            <w:tcW w:w="4320" w:type="dxa"/>
          </w:tcPr>
          <w:p w:rsidR="00A46470" w:rsidRDefault="00000000" w14:paraId="7D690D03" w14:textId="77777777">
            <w:r>
              <w:t>Confusion Matrix</w:t>
            </w:r>
          </w:p>
        </w:tc>
        <w:tc>
          <w:tcPr>
            <w:tcW w:w="4320" w:type="dxa"/>
          </w:tcPr>
          <w:p w:rsidR="00A46470" w:rsidRDefault="00000000" w14:paraId="42252E77" w14:textId="77777777">
            <w:r>
              <w:t>What types of correct and incorrect predictions is the model making?</w:t>
            </w:r>
          </w:p>
        </w:tc>
      </w:tr>
    </w:tbl>
    <w:p w:rsidR="00A46470" w:rsidRDefault="00000000" w14:paraId="37A6B197" w14:textId="77777777">
      <w:r>
        <w:t>Hint: Do not rely on accuracy alone. Consider the business impact of false positives and false negatives.</w:t>
      </w:r>
    </w:p>
    <w:p w:rsidR="00467FB4" w:rsidRDefault="00467FB4" w14:paraId="1CE67B68" w14:textId="7777777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
        <w:gridCol w:w="5702"/>
        <w:gridCol w:w="2817"/>
      </w:tblGrid>
      <w:tr w:rsidRPr="00467FB4" w:rsidR="00467FB4" w:rsidTr="00467FB4" w14:paraId="3C626C9F" w14:textId="77777777">
        <w:trPr>
          <w:tblHeader/>
          <w:tblCellSpacing w:w="15" w:type="dxa"/>
        </w:trPr>
        <w:tc>
          <w:tcPr>
            <w:tcW w:w="0" w:type="auto"/>
            <w:shd w:val="clear" w:color="auto" w:fill="FDE9D9" w:themeFill="accent6" w:themeFillTint="33"/>
            <w:vAlign w:val="center"/>
            <w:hideMark/>
          </w:tcPr>
          <w:p w:rsidRPr="00467FB4" w:rsidR="00467FB4" w:rsidP="00467FB4" w:rsidRDefault="00467FB4" w14:paraId="75C64D38" w14:textId="77777777">
            <w:pPr>
              <w:rPr>
                <w:b/>
                <w:bCs/>
              </w:rPr>
            </w:pPr>
            <w:r w:rsidRPr="00467FB4">
              <w:rPr>
                <w:b/>
                <w:bCs/>
              </w:rPr>
              <w:t>#</w:t>
            </w:r>
          </w:p>
        </w:tc>
        <w:tc>
          <w:tcPr>
            <w:tcW w:w="0" w:type="auto"/>
            <w:shd w:val="clear" w:color="auto" w:fill="FDE9D9" w:themeFill="accent6" w:themeFillTint="33"/>
            <w:vAlign w:val="center"/>
            <w:hideMark/>
          </w:tcPr>
          <w:p w:rsidRPr="00467FB4" w:rsidR="00467FB4" w:rsidP="00467FB4" w:rsidRDefault="00467FB4" w14:paraId="538D4438" w14:textId="77777777">
            <w:pPr>
              <w:rPr>
                <w:b/>
                <w:bCs/>
              </w:rPr>
            </w:pPr>
            <w:r w:rsidRPr="00467FB4">
              <w:rPr>
                <w:b/>
                <w:bCs/>
              </w:rPr>
              <w:t>Question</w:t>
            </w:r>
          </w:p>
        </w:tc>
        <w:tc>
          <w:tcPr>
            <w:tcW w:w="0" w:type="auto"/>
            <w:shd w:val="clear" w:color="auto" w:fill="FDE9D9" w:themeFill="accent6" w:themeFillTint="33"/>
            <w:vAlign w:val="center"/>
            <w:hideMark/>
          </w:tcPr>
          <w:p w:rsidRPr="00467FB4" w:rsidR="00467FB4" w:rsidP="00467FB4" w:rsidRDefault="00467FB4" w14:paraId="6D7F0151" w14:textId="77777777">
            <w:pPr>
              <w:rPr>
                <w:b/>
                <w:bCs/>
              </w:rPr>
            </w:pPr>
            <w:r w:rsidRPr="00467FB4">
              <w:rPr>
                <w:b/>
                <w:bCs/>
              </w:rPr>
              <w:t>Hint</w:t>
            </w:r>
          </w:p>
        </w:tc>
      </w:tr>
      <w:tr w:rsidRPr="00467FB4" w:rsidR="00467FB4" w:rsidTr="00467FB4" w14:paraId="215F799F" w14:textId="77777777">
        <w:trPr>
          <w:tblCellSpacing w:w="15" w:type="dxa"/>
        </w:trPr>
        <w:tc>
          <w:tcPr>
            <w:tcW w:w="0" w:type="auto"/>
            <w:shd w:val="clear" w:color="auto" w:fill="FDE9D9" w:themeFill="accent6" w:themeFillTint="33"/>
            <w:vAlign w:val="center"/>
            <w:hideMark/>
          </w:tcPr>
          <w:p w:rsidRPr="00467FB4" w:rsidR="00467FB4" w:rsidP="00467FB4" w:rsidRDefault="00467FB4" w14:paraId="26EDF4B1" w14:textId="77777777">
            <w:r w:rsidRPr="00467FB4">
              <w:t>1</w:t>
            </w:r>
          </w:p>
        </w:tc>
        <w:tc>
          <w:tcPr>
            <w:tcW w:w="0" w:type="auto"/>
            <w:shd w:val="clear" w:color="auto" w:fill="FDE9D9" w:themeFill="accent6" w:themeFillTint="33"/>
            <w:vAlign w:val="center"/>
            <w:hideMark/>
          </w:tcPr>
          <w:p w:rsidRPr="00467FB4" w:rsidR="00467FB4" w:rsidP="00467FB4" w:rsidRDefault="00467FB4" w14:paraId="11D0F77B" w14:textId="77777777">
            <w:r w:rsidRPr="00467FB4">
              <w:t>What is the model's accuracy?</w:t>
            </w:r>
          </w:p>
        </w:tc>
        <w:tc>
          <w:tcPr>
            <w:tcW w:w="0" w:type="auto"/>
            <w:shd w:val="clear" w:color="auto" w:fill="FDE9D9" w:themeFill="accent6" w:themeFillTint="33"/>
            <w:vAlign w:val="center"/>
            <w:hideMark/>
          </w:tcPr>
          <w:p w:rsidRPr="00467FB4" w:rsidR="00467FB4" w:rsidP="00467FB4" w:rsidRDefault="00467FB4" w14:paraId="18B2E09C" w14:textId="77777777">
            <w:r w:rsidRPr="00467FB4">
              <w:t>Use an appropriate metric.</w:t>
            </w:r>
          </w:p>
        </w:tc>
      </w:tr>
      <w:tr w:rsidRPr="00467FB4" w:rsidR="00467FB4" w:rsidTr="00467FB4" w14:paraId="529AD5A8" w14:textId="77777777">
        <w:trPr>
          <w:tblCellSpacing w:w="15" w:type="dxa"/>
        </w:trPr>
        <w:tc>
          <w:tcPr>
            <w:tcW w:w="0" w:type="auto"/>
            <w:shd w:val="clear" w:color="auto" w:fill="FDE9D9" w:themeFill="accent6" w:themeFillTint="33"/>
            <w:vAlign w:val="center"/>
            <w:hideMark/>
          </w:tcPr>
          <w:p w:rsidRPr="00467FB4" w:rsidR="00467FB4" w:rsidP="00467FB4" w:rsidRDefault="00467FB4" w14:paraId="66C97E09" w14:textId="77777777">
            <w:r w:rsidRPr="00467FB4">
              <w:t>2</w:t>
            </w:r>
          </w:p>
        </w:tc>
        <w:tc>
          <w:tcPr>
            <w:tcW w:w="0" w:type="auto"/>
            <w:shd w:val="clear" w:color="auto" w:fill="FDE9D9" w:themeFill="accent6" w:themeFillTint="33"/>
            <w:vAlign w:val="center"/>
            <w:hideMark/>
          </w:tcPr>
          <w:p w:rsidRPr="00467FB4" w:rsidR="00467FB4" w:rsidP="00467FB4" w:rsidRDefault="00467FB4" w14:paraId="5AF4FEBA" w14:textId="77777777">
            <w:r w:rsidRPr="00467FB4">
              <w:t>How many predictions were correct and incorrect?</w:t>
            </w:r>
          </w:p>
        </w:tc>
        <w:tc>
          <w:tcPr>
            <w:tcW w:w="0" w:type="auto"/>
            <w:shd w:val="clear" w:color="auto" w:fill="FDE9D9" w:themeFill="accent6" w:themeFillTint="33"/>
            <w:vAlign w:val="center"/>
            <w:hideMark/>
          </w:tcPr>
          <w:p w:rsidRPr="00467FB4" w:rsidR="00467FB4" w:rsidP="00467FB4" w:rsidRDefault="00467FB4" w14:paraId="03DD0F26" w14:textId="77777777">
            <w:proofErr w:type="gramStart"/>
            <w:r w:rsidRPr="00467FB4">
              <w:t>Think</w:t>
            </w:r>
            <w:proofErr w:type="gramEnd"/>
            <w:r w:rsidRPr="00467FB4">
              <w:t xml:space="preserve"> confusion matrix.</w:t>
            </w:r>
          </w:p>
        </w:tc>
      </w:tr>
      <w:tr w:rsidRPr="00467FB4" w:rsidR="00467FB4" w:rsidTr="00467FB4" w14:paraId="62C66790" w14:textId="77777777">
        <w:trPr>
          <w:tblCellSpacing w:w="15" w:type="dxa"/>
        </w:trPr>
        <w:tc>
          <w:tcPr>
            <w:tcW w:w="0" w:type="auto"/>
            <w:shd w:val="clear" w:color="auto" w:fill="FDE9D9" w:themeFill="accent6" w:themeFillTint="33"/>
            <w:vAlign w:val="center"/>
            <w:hideMark/>
          </w:tcPr>
          <w:p w:rsidRPr="00467FB4" w:rsidR="00467FB4" w:rsidP="00467FB4" w:rsidRDefault="00467FB4" w14:paraId="1903785B" w14:textId="77777777">
            <w:r w:rsidRPr="00467FB4">
              <w:t>3</w:t>
            </w:r>
          </w:p>
        </w:tc>
        <w:tc>
          <w:tcPr>
            <w:tcW w:w="0" w:type="auto"/>
            <w:shd w:val="clear" w:color="auto" w:fill="FDE9D9" w:themeFill="accent6" w:themeFillTint="33"/>
            <w:vAlign w:val="center"/>
            <w:hideMark/>
          </w:tcPr>
          <w:p w:rsidRPr="00467FB4" w:rsidR="00467FB4" w:rsidP="00467FB4" w:rsidRDefault="00467FB4" w14:paraId="352D0B3C" w14:textId="77777777">
            <w:r w:rsidRPr="00467FB4">
              <w:t>What is precision, and what does it tell you about this model?</w:t>
            </w:r>
          </w:p>
        </w:tc>
        <w:tc>
          <w:tcPr>
            <w:tcW w:w="0" w:type="auto"/>
            <w:shd w:val="clear" w:color="auto" w:fill="FDE9D9" w:themeFill="accent6" w:themeFillTint="33"/>
            <w:vAlign w:val="center"/>
            <w:hideMark/>
          </w:tcPr>
          <w:p w:rsidRPr="00467FB4" w:rsidR="00467FB4" w:rsidP="00467FB4" w:rsidRDefault="00467FB4" w14:paraId="1C14BDE9" w14:textId="77777777">
            <w:r w:rsidRPr="00467FB4">
              <w:t>Focus on predicted positives.</w:t>
            </w:r>
          </w:p>
        </w:tc>
      </w:tr>
      <w:tr w:rsidRPr="00467FB4" w:rsidR="00467FB4" w:rsidTr="00467FB4" w14:paraId="1C43DE9A"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07FE9EF" w14:textId="77777777">
            <w:r w:rsidRPr="00467FB4">
              <w:t>4</w:t>
            </w:r>
          </w:p>
        </w:tc>
        <w:tc>
          <w:tcPr>
            <w:tcW w:w="0" w:type="auto"/>
            <w:shd w:val="clear" w:color="auto" w:fill="FDE9D9" w:themeFill="accent6" w:themeFillTint="33"/>
            <w:vAlign w:val="center"/>
            <w:hideMark/>
          </w:tcPr>
          <w:p w:rsidRPr="00467FB4" w:rsidR="00467FB4" w:rsidP="00467FB4" w:rsidRDefault="00467FB4" w14:paraId="763E61DE" w14:textId="77777777">
            <w:r w:rsidRPr="00467FB4">
              <w:t>What is recall, and what does it tell you?</w:t>
            </w:r>
          </w:p>
        </w:tc>
        <w:tc>
          <w:tcPr>
            <w:tcW w:w="0" w:type="auto"/>
            <w:shd w:val="clear" w:color="auto" w:fill="FDE9D9" w:themeFill="accent6" w:themeFillTint="33"/>
            <w:vAlign w:val="center"/>
            <w:hideMark/>
          </w:tcPr>
          <w:p w:rsidRPr="00467FB4" w:rsidR="00467FB4" w:rsidP="00467FB4" w:rsidRDefault="00467FB4" w14:paraId="523D7F27" w14:textId="77777777">
            <w:r w:rsidRPr="00467FB4">
              <w:t>Focus on actual positives.</w:t>
            </w:r>
          </w:p>
        </w:tc>
      </w:tr>
      <w:tr w:rsidRPr="00467FB4" w:rsidR="00467FB4" w:rsidTr="00467FB4" w14:paraId="2017926F" w14:textId="77777777">
        <w:trPr>
          <w:tblCellSpacing w:w="15" w:type="dxa"/>
        </w:trPr>
        <w:tc>
          <w:tcPr>
            <w:tcW w:w="0" w:type="auto"/>
            <w:shd w:val="clear" w:color="auto" w:fill="FDE9D9" w:themeFill="accent6" w:themeFillTint="33"/>
            <w:vAlign w:val="center"/>
            <w:hideMark/>
          </w:tcPr>
          <w:p w:rsidRPr="00467FB4" w:rsidR="00467FB4" w:rsidP="00467FB4" w:rsidRDefault="00467FB4" w14:paraId="72BF6ED8" w14:textId="77777777">
            <w:r w:rsidRPr="00467FB4">
              <w:t>5</w:t>
            </w:r>
          </w:p>
        </w:tc>
        <w:tc>
          <w:tcPr>
            <w:tcW w:w="0" w:type="auto"/>
            <w:shd w:val="clear" w:color="auto" w:fill="FDE9D9" w:themeFill="accent6" w:themeFillTint="33"/>
            <w:vAlign w:val="center"/>
            <w:hideMark/>
          </w:tcPr>
          <w:p w:rsidRPr="00467FB4" w:rsidR="00467FB4" w:rsidP="00467FB4" w:rsidRDefault="00467FB4" w14:paraId="350C3773" w14:textId="77777777">
            <w:r w:rsidRPr="00467FB4">
              <w:t>What is the F1 score?</w:t>
            </w:r>
          </w:p>
        </w:tc>
        <w:tc>
          <w:tcPr>
            <w:tcW w:w="0" w:type="auto"/>
            <w:shd w:val="clear" w:color="auto" w:fill="FDE9D9" w:themeFill="accent6" w:themeFillTint="33"/>
            <w:vAlign w:val="center"/>
            <w:hideMark/>
          </w:tcPr>
          <w:p w:rsidRPr="00467FB4" w:rsidR="00467FB4" w:rsidP="00467FB4" w:rsidRDefault="00467FB4" w14:paraId="30B80EAB" w14:textId="77777777">
            <w:r w:rsidRPr="00467FB4">
              <w:t>Balance precision and recall.</w:t>
            </w:r>
          </w:p>
        </w:tc>
      </w:tr>
      <w:tr w:rsidRPr="00467FB4" w:rsidR="00467FB4" w:rsidTr="00467FB4" w14:paraId="32F893B6" w14:textId="77777777">
        <w:trPr>
          <w:tblCellSpacing w:w="15" w:type="dxa"/>
        </w:trPr>
        <w:tc>
          <w:tcPr>
            <w:tcW w:w="0" w:type="auto"/>
            <w:shd w:val="clear" w:color="auto" w:fill="FDE9D9" w:themeFill="accent6" w:themeFillTint="33"/>
            <w:vAlign w:val="center"/>
            <w:hideMark/>
          </w:tcPr>
          <w:p w:rsidRPr="00467FB4" w:rsidR="00467FB4" w:rsidP="00467FB4" w:rsidRDefault="00467FB4" w14:paraId="43597DC5" w14:textId="77777777">
            <w:r w:rsidRPr="00467FB4">
              <w:t>6</w:t>
            </w:r>
          </w:p>
        </w:tc>
        <w:tc>
          <w:tcPr>
            <w:tcW w:w="0" w:type="auto"/>
            <w:shd w:val="clear" w:color="auto" w:fill="FDE9D9" w:themeFill="accent6" w:themeFillTint="33"/>
            <w:vAlign w:val="center"/>
            <w:hideMark/>
          </w:tcPr>
          <w:p w:rsidRPr="00467FB4" w:rsidR="00467FB4" w:rsidP="00467FB4" w:rsidRDefault="00467FB4" w14:paraId="5B3AD96A" w14:textId="77777777">
            <w:r w:rsidRPr="00467FB4">
              <w:t>Would accuracy alone be enough to decide whether this model is useful? Why or why not?</w:t>
            </w:r>
          </w:p>
        </w:tc>
        <w:tc>
          <w:tcPr>
            <w:tcW w:w="0" w:type="auto"/>
            <w:shd w:val="clear" w:color="auto" w:fill="FDE9D9" w:themeFill="accent6" w:themeFillTint="33"/>
            <w:vAlign w:val="center"/>
            <w:hideMark/>
          </w:tcPr>
          <w:p w:rsidRPr="00467FB4" w:rsidR="00467FB4" w:rsidP="00467FB4" w:rsidRDefault="00467FB4" w14:paraId="7BB39218" w14:textId="77777777">
            <w:proofErr w:type="gramStart"/>
            <w:r w:rsidRPr="00467FB4">
              <w:t>Think</w:t>
            </w:r>
            <w:proofErr w:type="gramEnd"/>
            <w:r w:rsidRPr="00467FB4">
              <w:t xml:space="preserve"> class imbalance and business consequences.</w:t>
            </w:r>
          </w:p>
        </w:tc>
      </w:tr>
      <w:tr w:rsidRPr="00467FB4" w:rsidR="00467FB4" w:rsidTr="00467FB4" w14:paraId="78D37D76" w14:textId="77777777">
        <w:trPr>
          <w:tblCellSpacing w:w="15" w:type="dxa"/>
        </w:trPr>
        <w:tc>
          <w:tcPr>
            <w:tcW w:w="0" w:type="auto"/>
            <w:shd w:val="clear" w:color="auto" w:fill="FDE9D9" w:themeFill="accent6" w:themeFillTint="33"/>
            <w:vAlign w:val="center"/>
            <w:hideMark/>
          </w:tcPr>
          <w:p w:rsidRPr="00467FB4" w:rsidR="00467FB4" w:rsidP="00467FB4" w:rsidRDefault="00467FB4" w14:paraId="054783AA" w14:textId="77777777">
            <w:r w:rsidRPr="00467FB4">
              <w:t>7</w:t>
            </w:r>
          </w:p>
        </w:tc>
        <w:tc>
          <w:tcPr>
            <w:tcW w:w="0" w:type="auto"/>
            <w:shd w:val="clear" w:color="auto" w:fill="FDE9D9" w:themeFill="accent6" w:themeFillTint="33"/>
            <w:vAlign w:val="center"/>
            <w:hideMark/>
          </w:tcPr>
          <w:p w:rsidRPr="00467FB4" w:rsidR="00467FB4" w:rsidP="00467FB4" w:rsidRDefault="00467FB4" w14:paraId="2392BC5E" w14:textId="77777777">
            <w:r w:rsidRPr="00467FB4">
              <w:t>If the model will be used by the marketing team, which type of error might matter more: false positives or false negatives? Explain.</w:t>
            </w:r>
          </w:p>
        </w:tc>
        <w:tc>
          <w:tcPr>
            <w:tcW w:w="0" w:type="auto"/>
            <w:shd w:val="clear" w:color="auto" w:fill="FDE9D9" w:themeFill="accent6" w:themeFillTint="33"/>
            <w:vAlign w:val="center"/>
            <w:hideMark/>
          </w:tcPr>
          <w:p w:rsidRPr="00467FB4" w:rsidR="00467FB4" w:rsidP="00467FB4" w:rsidRDefault="00467FB4" w14:paraId="4F51310C" w14:textId="77777777">
            <w:r w:rsidRPr="00467FB4">
              <w:t>Connect evaluation to business impact.</w:t>
            </w:r>
          </w:p>
        </w:tc>
      </w:tr>
    </w:tbl>
    <w:p w:rsidR="00467FB4" w:rsidRDefault="00467FB4" w14:paraId="49966401" w14:textId="77777777"/>
    <w:p w:rsidR="00301361" w:rsidRDefault="00301361" w14:paraId="0F5D3728" w14:textId="77777777"/>
    <w:p w:rsidRPr="00301361" w:rsidR="00301361" w:rsidP="00301361" w:rsidRDefault="00301361" w14:paraId="0534FE48" w14:textId="29CFB893">
      <w:pPr>
        <w:shd w:val="clear" w:color="auto" w:fill="FDE9D9" w:themeFill="accent6" w:themeFillTint="33"/>
        <w:rPr>
          <w:b/>
          <w:bCs/>
        </w:rPr>
      </w:pPr>
      <w:r>
        <w:rPr>
          <w:b/>
          <w:bCs/>
        </w:rPr>
        <w:t xml:space="preserve">Business Perspective: </w:t>
      </w:r>
      <w:r w:rsidRPr="00301361">
        <w:rPr>
          <w:b/>
          <w:bCs/>
        </w:rPr>
        <w:t>Connect model evaluation to the business decision</w:t>
      </w:r>
    </w:p>
    <w:p w:rsidRPr="00301361" w:rsidR="00301361" w:rsidP="00301361" w:rsidRDefault="00301361" w14:paraId="5D0BC0A2" w14:textId="77777777">
      <w:pPr>
        <w:shd w:val="clear" w:color="auto" w:fill="FDE9D9" w:themeFill="accent6" w:themeFillTint="33"/>
      </w:pPr>
      <w:r w:rsidRPr="00301361">
        <w:t>Your current evaluation section is technically correct, but you can add this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2419"/>
        <w:gridCol w:w="4939"/>
      </w:tblGrid>
      <w:tr w:rsidRPr="00301361" w:rsidR="00301361" w14:paraId="3EC38D32" w14:textId="77777777">
        <w:trPr>
          <w:tblHeader/>
          <w:tblCellSpacing w:w="15" w:type="dxa"/>
        </w:trPr>
        <w:tc>
          <w:tcPr>
            <w:tcW w:w="0" w:type="auto"/>
            <w:vAlign w:val="center"/>
            <w:hideMark/>
          </w:tcPr>
          <w:p w:rsidRPr="00301361" w:rsidR="00301361" w:rsidP="00301361" w:rsidRDefault="00301361" w14:paraId="26E9F4B3" w14:textId="77777777">
            <w:pPr>
              <w:shd w:val="clear" w:color="auto" w:fill="FDE9D9" w:themeFill="accent6" w:themeFillTint="33"/>
              <w:rPr>
                <w:b/>
                <w:bCs/>
              </w:rPr>
            </w:pPr>
            <w:r w:rsidRPr="00301361">
              <w:rPr>
                <w:b/>
                <w:bCs/>
              </w:rPr>
              <w:t>Model Metric</w:t>
            </w:r>
          </w:p>
        </w:tc>
        <w:tc>
          <w:tcPr>
            <w:tcW w:w="0" w:type="auto"/>
            <w:vAlign w:val="center"/>
            <w:hideMark/>
          </w:tcPr>
          <w:p w:rsidRPr="00301361" w:rsidR="00301361" w:rsidP="00301361" w:rsidRDefault="00301361" w14:paraId="785D3571" w14:textId="77777777">
            <w:pPr>
              <w:shd w:val="clear" w:color="auto" w:fill="FDE9D9" w:themeFill="accent6" w:themeFillTint="33"/>
              <w:rPr>
                <w:b/>
                <w:bCs/>
              </w:rPr>
            </w:pPr>
            <w:r w:rsidRPr="00301361">
              <w:rPr>
                <w:b/>
                <w:bCs/>
              </w:rPr>
              <w:t>Technical Meaning</w:t>
            </w:r>
          </w:p>
        </w:tc>
        <w:tc>
          <w:tcPr>
            <w:tcW w:w="0" w:type="auto"/>
            <w:vAlign w:val="center"/>
            <w:hideMark/>
          </w:tcPr>
          <w:p w:rsidRPr="00301361" w:rsidR="00301361" w:rsidP="00301361" w:rsidRDefault="00301361" w14:paraId="2AD815A8" w14:textId="77777777">
            <w:pPr>
              <w:shd w:val="clear" w:color="auto" w:fill="FDE9D9" w:themeFill="accent6" w:themeFillTint="33"/>
              <w:rPr>
                <w:b/>
                <w:bCs/>
              </w:rPr>
            </w:pPr>
            <w:r w:rsidRPr="00301361">
              <w:rPr>
                <w:b/>
                <w:bCs/>
              </w:rPr>
              <w:t>Business Meaning</w:t>
            </w:r>
          </w:p>
        </w:tc>
      </w:tr>
      <w:tr w:rsidRPr="00301361" w:rsidR="00301361" w14:paraId="32527544" w14:textId="77777777">
        <w:trPr>
          <w:tblCellSpacing w:w="15" w:type="dxa"/>
        </w:trPr>
        <w:tc>
          <w:tcPr>
            <w:tcW w:w="0" w:type="auto"/>
            <w:vAlign w:val="center"/>
            <w:hideMark/>
          </w:tcPr>
          <w:p w:rsidRPr="00301361" w:rsidR="00301361" w:rsidP="00301361" w:rsidRDefault="00301361" w14:paraId="6F0C95B9" w14:textId="77777777">
            <w:pPr>
              <w:shd w:val="clear" w:color="auto" w:fill="FDE9D9" w:themeFill="accent6" w:themeFillTint="33"/>
            </w:pPr>
            <w:r w:rsidRPr="00301361">
              <w:t>Accuracy</w:t>
            </w:r>
          </w:p>
        </w:tc>
        <w:tc>
          <w:tcPr>
            <w:tcW w:w="0" w:type="auto"/>
            <w:vAlign w:val="center"/>
            <w:hideMark/>
          </w:tcPr>
          <w:p w:rsidRPr="00301361" w:rsidR="00301361" w:rsidP="00301361" w:rsidRDefault="00301361" w14:paraId="50D8BCE3" w14:textId="77777777">
            <w:pPr>
              <w:shd w:val="clear" w:color="auto" w:fill="FDE9D9" w:themeFill="accent6" w:themeFillTint="33"/>
            </w:pPr>
            <w:r w:rsidRPr="00301361">
              <w:t>Overall correct predictions</w:t>
            </w:r>
          </w:p>
        </w:tc>
        <w:tc>
          <w:tcPr>
            <w:tcW w:w="0" w:type="auto"/>
            <w:vAlign w:val="center"/>
            <w:hideMark/>
          </w:tcPr>
          <w:p w:rsidRPr="00301361" w:rsidR="00301361" w:rsidP="00301361" w:rsidRDefault="00301361" w14:paraId="25D332D9" w14:textId="77777777">
            <w:pPr>
              <w:shd w:val="clear" w:color="auto" w:fill="FDE9D9" w:themeFill="accent6" w:themeFillTint="33"/>
            </w:pPr>
            <w:r w:rsidRPr="00301361">
              <w:t>How often is the model right?</w:t>
            </w:r>
          </w:p>
        </w:tc>
      </w:tr>
      <w:tr w:rsidRPr="00301361" w:rsidR="00301361" w14:paraId="4179328D" w14:textId="77777777">
        <w:trPr>
          <w:tblCellSpacing w:w="15" w:type="dxa"/>
        </w:trPr>
        <w:tc>
          <w:tcPr>
            <w:tcW w:w="0" w:type="auto"/>
            <w:vAlign w:val="center"/>
            <w:hideMark/>
          </w:tcPr>
          <w:p w:rsidRPr="00301361" w:rsidR="00301361" w:rsidP="00301361" w:rsidRDefault="00301361" w14:paraId="206981A7" w14:textId="77777777">
            <w:pPr>
              <w:shd w:val="clear" w:color="auto" w:fill="FDE9D9" w:themeFill="accent6" w:themeFillTint="33"/>
            </w:pPr>
            <w:r w:rsidRPr="00301361">
              <w:t>Precision</w:t>
            </w:r>
          </w:p>
        </w:tc>
        <w:tc>
          <w:tcPr>
            <w:tcW w:w="0" w:type="auto"/>
            <w:vAlign w:val="center"/>
            <w:hideMark/>
          </w:tcPr>
          <w:p w:rsidRPr="00301361" w:rsidR="00301361" w:rsidP="00301361" w:rsidRDefault="00301361" w14:paraId="0A9FB63E" w14:textId="77777777">
            <w:pPr>
              <w:shd w:val="clear" w:color="auto" w:fill="FDE9D9" w:themeFill="accent6" w:themeFillTint="33"/>
            </w:pPr>
            <w:r w:rsidRPr="00301361">
              <w:t>Correctness of positive predictions</w:t>
            </w:r>
          </w:p>
        </w:tc>
        <w:tc>
          <w:tcPr>
            <w:tcW w:w="0" w:type="auto"/>
            <w:vAlign w:val="center"/>
            <w:hideMark/>
          </w:tcPr>
          <w:p w:rsidRPr="00301361" w:rsidR="00301361" w:rsidP="00301361" w:rsidRDefault="00301361" w14:paraId="2C1F2272" w14:textId="77777777">
            <w:pPr>
              <w:shd w:val="clear" w:color="auto" w:fill="FDE9D9" w:themeFill="accent6" w:themeFillTint="33"/>
            </w:pPr>
            <w:r w:rsidRPr="00301361">
              <w:t xml:space="preserve">If marketing targets someone, how often are they </w:t>
            </w:r>
            <w:proofErr w:type="gramStart"/>
            <w:r w:rsidRPr="00301361">
              <w:t>actually likely</w:t>
            </w:r>
            <w:proofErr w:type="gramEnd"/>
            <w:r w:rsidRPr="00301361">
              <w:t xml:space="preserve"> to purchase?</w:t>
            </w:r>
          </w:p>
        </w:tc>
      </w:tr>
      <w:tr w:rsidRPr="00301361" w:rsidR="00301361" w14:paraId="69135AF5" w14:textId="77777777">
        <w:trPr>
          <w:tblCellSpacing w:w="15" w:type="dxa"/>
        </w:trPr>
        <w:tc>
          <w:tcPr>
            <w:tcW w:w="0" w:type="auto"/>
            <w:vAlign w:val="center"/>
            <w:hideMark/>
          </w:tcPr>
          <w:p w:rsidRPr="00301361" w:rsidR="00301361" w:rsidP="00301361" w:rsidRDefault="00301361" w14:paraId="61951B78" w14:textId="77777777">
            <w:pPr>
              <w:shd w:val="clear" w:color="auto" w:fill="FDE9D9" w:themeFill="accent6" w:themeFillTint="33"/>
            </w:pPr>
            <w:r w:rsidRPr="00301361">
              <w:t>Recall</w:t>
            </w:r>
          </w:p>
        </w:tc>
        <w:tc>
          <w:tcPr>
            <w:tcW w:w="0" w:type="auto"/>
            <w:vAlign w:val="center"/>
            <w:hideMark/>
          </w:tcPr>
          <w:p w:rsidRPr="00301361" w:rsidR="00301361" w:rsidP="00301361" w:rsidRDefault="00301361" w14:paraId="304BB90A" w14:textId="77777777">
            <w:pPr>
              <w:shd w:val="clear" w:color="auto" w:fill="FDE9D9" w:themeFill="accent6" w:themeFillTint="33"/>
            </w:pPr>
            <w:r w:rsidRPr="00301361">
              <w:t>Ability to identify actual purchasers</w:t>
            </w:r>
          </w:p>
        </w:tc>
        <w:tc>
          <w:tcPr>
            <w:tcW w:w="0" w:type="auto"/>
            <w:vAlign w:val="center"/>
            <w:hideMark/>
          </w:tcPr>
          <w:p w:rsidRPr="00301361" w:rsidR="00301361" w:rsidP="00301361" w:rsidRDefault="00301361" w14:paraId="6406846E" w14:textId="77777777">
            <w:pPr>
              <w:shd w:val="clear" w:color="auto" w:fill="FDE9D9" w:themeFill="accent6" w:themeFillTint="33"/>
            </w:pPr>
            <w:r w:rsidRPr="00301361">
              <w:t>How many potential purchasers are we successfully finding?</w:t>
            </w:r>
          </w:p>
        </w:tc>
      </w:tr>
      <w:tr w:rsidRPr="00301361" w:rsidR="00301361" w14:paraId="71C5B18F" w14:textId="77777777">
        <w:trPr>
          <w:tblCellSpacing w:w="15" w:type="dxa"/>
        </w:trPr>
        <w:tc>
          <w:tcPr>
            <w:tcW w:w="0" w:type="auto"/>
            <w:vAlign w:val="center"/>
            <w:hideMark/>
          </w:tcPr>
          <w:p w:rsidRPr="00301361" w:rsidR="00301361" w:rsidP="00301361" w:rsidRDefault="00301361" w14:paraId="26955188" w14:textId="77777777">
            <w:pPr>
              <w:shd w:val="clear" w:color="auto" w:fill="FDE9D9" w:themeFill="accent6" w:themeFillTint="33"/>
            </w:pPr>
            <w:r w:rsidRPr="00301361">
              <w:t>F1</w:t>
            </w:r>
          </w:p>
        </w:tc>
        <w:tc>
          <w:tcPr>
            <w:tcW w:w="0" w:type="auto"/>
            <w:vAlign w:val="center"/>
            <w:hideMark/>
          </w:tcPr>
          <w:p w:rsidRPr="00301361" w:rsidR="00301361" w:rsidP="00301361" w:rsidRDefault="00301361" w14:paraId="496590CB" w14:textId="77777777">
            <w:pPr>
              <w:shd w:val="clear" w:color="auto" w:fill="FDE9D9" w:themeFill="accent6" w:themeFillTint="33"/>
            </w:pPr>
            <w:r w:rsidRPr="00301361">
              <w:t>Balance between precision and recall</w:t>
            </w:r>
          </w:p>
        </w:tc>
        <w:tc>
          <w:tcPr>
            <w:tcW w:w="0" w:type="auto"/>
            <w:vAlign w:val="center"/>
            <w:hideMark/>
          </w:tcPr>
          <w:p w:rsidRPr="00301361" w:rsidR="00301361" w:rsidP="00301361" w:rsidRDefault="00301361" w14:paraId="58709309" w14:textId="77777777">
            <w:pPr>
              <w:shd w:val="clear" w:color="auto" w:fill="FDE9D9" w:themeFill="accent6" w:themeFillTint="33"/>
            </w:pPr>
            <w:r w:rsidRPr="00301361">
              <w:t>How well does the model balance targeting efficiency and coverage?</w:t>
            </w:r>
          </w:p>
        </w:tc>
      </w:tr>
      <w:tr w:rsidRPr="00301361" w:rsidR="00301361" w14:paraId="7E161FF1" w14:textId="77777777">
        <w:trPr>
          <w:tblCellSpacing w:w="15" w:type="dxa"/>
        </w:trPr>
        <w:tc>
          <w:tcPr>
            <w:tcW w:w="0" w:type="auto"/>
            <w:vAlign w:val="center"/>
            <w:hideMark/>
          </w:tcPr>
          <w:p w:rsidRPr="00301361" w:rsidR="00301361" w:rsidP="00301361" w:rsidRDefault="00301361" w14:paraId="4839AD5D" w14:textId="77777777">
            <w:pPr>
              <w:shd w:val="clear" w:color="auto" w:fill="FDE9D9" w:themeFill="accent6" w:themeFillTint="33"/>
            </w:pPr>
            <w:r w:rsidRPr="00301361">
              <w:t>Confusion Matrix</w:t>
            </w:r>
          </w:p>
        </w:tc>
        <w:tc>
          <w:tcPr>
            <w:tcW w:w="0" w:type="auto"/>
            <w:vAlign w:val="center"/>
            <w:hideMark/>
          </w:tcPr>
          <w:p w:rsidRPr="00301361" w:rsidR="00301361" w:rsidP="00301361" w:rsidRDefault="00301361" w14:paraId="67BCB0B5" w14:textId="77777777">
            <w:pPr>
              <w:shd w:val="clear" w:color="auto" w:fill="FDE9D9" w:themeFill="accent6" w:themeFillTint="33"/>
            </w:pPr>
            <w:r w:rsidRPr="00301361">
              <w:t>Types of prediction errors</w:t>
            </w:r>
          </w:p>
        </w:tc>
        <w:tc>
          <w:tcPr>
            <w:tcW w:w="0" w:type="auto"/>
            <w:vAlign w:val="center"/>
            <w:hideMark/>
          </w:tcPr>
          <w:p w:rsidRPr="00301361" w:rsidR="00301361" w:rsidP="00301361" w:rsidRDefault="00301361" w14:paraId="4CD40D7C" w14:textId="77777777">
            <w:pPr>
              <w:shd w:val="clear" w:color="auto" w:fill="FDE9D9" w:themeFill="accent6" w:themeFillTint="33"/>
            </w:pPr>
            <w:r w:rsidRPr="00301361">
              <w:t>What happens when marketing targets the wrong customer or misses a potential buyer?</w:t>
            </w:r>
          </w:p>
        </w:tc>
      </w:tr>
    </w:tbl>
    <w:p w:rsidRPr="00301361" w:rsidR="00301361" w:rsidP="00301361" w:rsidRDefault="00301361" w14:paraId="31D44ED9" w14:textId="77777777">
      <w:pPr>
        <w:shd w:val="clear" w:color="auto" w:fill="FDE9D9" w:themeFill="accent6" w:themeFillTint="33"/>
      </w:pPr>
      <w:r w:rsidRPr="00301361">
        <w:t>Then your existing question becomes much stronger:</w:t>
      </w:r>
    </w:p>
    <w:p w:rsidRPr="00301361" w:rsidR="00301361" w:rsidP="00301361" w:rsidRDefault="00301361" w14:paraId="38E19CB2" w14:textId="77777777">
      <w:pPr>
        <w:shd w:val="clear" w:color="auto" w:fill="FDE9D9" w:themeFill="accent6" w:themeFillTint="33"/>
      </w:pPr>
      <w:r w:rsidRPr="00301361">
        <w:rPr>
          <w:b/>
          <w:bCs/>
        </w:rPr>
        <w:t>If the marketing budget is limited, would you prioritize precision or recall? Explain why.</w:t>
      </w:r>
    </w:p>
    <w:p w:rsidR="00301361" w:rsidRDefault="00301361" w14:paraId="208DC8BB" w14:textId="77777777"/>
    <w:p w:rsidR="00A46470" w:rsidRDefault="00000000" w14:paraId="10F7C6F3" w14:textId="77777777">
      <w:pPr>
        <w:pStyle w:val="Heading1"/>
      </w:pPr>
      <w:r>
        <w:t>Part 8 — Business Recommendation</w:t>
      </w:r>
    </w:p>
    <w:p w:rsidR="00A46470" w:rsidRDefault="00000000" w14:paraId="0C980AA2" w14:textId="77777777">
      <w:r>
        <w:t>Goal: Translate technical analysis into an understandable business recommendation.</w:t>
      </w:r>
    </w:p>
    <w:p w:rsidR="00A46470" w:rsidRDefault="00000000" w14:paraId="3FDC9EBA" w14:textId="77777777">
      <w:pPr>
        <w:pStyle w:val="ListBullet"/>
      </w:pPr>
      <w:r>
        <w:t>State the key finding.</w:t>
      </w:r>
    </w:p>
    <w:p w:rsidR="00A46470" w:rsidRDefault="00000000" w14:paraId="0DC2100D" w14:textId="77777777">
      <w:pPr>
        <w:pStyle w:val="ListBullet"/>
      </w:pPr>
      <w:r>
        <w:t>Support the finding with data or visualization.</w:t>
      </w:r>
    </w:p>
    <w:p w:rsidR="00A46470" w:rsidRDefault="00000000" w14:paraId="68EE8B53" w14:textId="77777777">
      <w:pPr>
        <w:pStyle w:val="ListBullet"/>
      </w:pPr>
      <w:r>
        <w:t>Explain what the model or analysis suggests.</w:t>
      </w:r>
    </w:p>
    <w:p w:rsidR="00A46470" w:rsidRDefault="00000000" w14:paraId="2263EFBB" w14:textId="77777777">
      <w:pPr>
        <w:pStyle w:val="ListBullet"/>
      </w:pPr>
      <w:r>
        <w:t>Connect the result to the original business question.</w:t>
      </w:r>
    </w:p>
    <w:p w:rsidR="00A46470" w:rsidRDefault="00000000" w14:paraId="6EF0A715" w14:textId="77777777">
      <w:pPr>
        <w:pStyle w:val="ListBullet"/>
      </w:pPr>
      <w:r>
        <w:t>Recommend a practical action.</w:t>
      </w:r>
    </w:p>
    <w:p w:rsidR="00A46470" w:rsidRDefault="00000000" w14:paraId="2146BBC7" w14:textId="77777777">
      <w:pPr>
        <w:pStyle w:val="ListBullet"/>
      </w:pPr>
      <w:r>
        <w:t>State important limitations or assumptions.</w:t>
      </w:r>
    </w:p>
    <w:p w:rsidR="00A46470" w:rsidRDefault="00000000" w14:paraId="319E918B" w14:textId="77777777">
      <w:pPr>
        <w:pStyle w:val="Heading1"/>
      </w:pPr>
      <w:r>
        <w:t>Final Challenge</w:t>
      </w:r>
    </w:p>
    <w:p w:rsidR="00A46470" w:rsidRDefault="00000000" w14:paraId="2B424994" w14:textId="77777777">
      <w:r>
        <w:t>The marketing team has a limited budget and wants to target customers who are most likely to purchase. Use the complete workflow to investigate the data and prepare a short recommendation.</w:t>
      </w:r>
    </w:p>
    <w:p w:rsidR="00A46470" w:rsidRDefault="00000000" w14:paraId="290D8291" w14:textId="77777777">
      <w:pPr>
        <w:pStyle w:val="ListNumber"/>
      </w:pPr>
      <w:r>
        <w:t>Identify the business question and relevant data.</w:t>
      </w:r>
    </w:p>
    <w:p w:rsidR="00A46470" w:rsidRDefault="00000000" w14:paraId="0656B950" w14:textId="77777777">
      <w:pPr>
        <w:pStyle w:val="ListNumber"/>
      </w:pPr>
      <w:r>
        <w:t>Inspect and filter the DataFrame.</w:t>
      </w:r>
    </w:p>
    <w:p w:rsidR="00A46470" w:rsidRDefault="00000000" w14:paraId="480FF439" w14:textId="77777777">
      <w:pPr>
        <w:pStyle w:val="ListNumber"/>
      </w:pPr>
      <w:r>
        <w:t>Wrangle and validate the data.</w:t>
      </w:r>
    </w:p>
    <w:p w:rsidR="00A46470" w:rsidRDefault="00000000" w14:paraId="27191775" w14:textId="77777777">
      <w:pPr>
        <w:pStyle w:val="ListNumber"/>
      </w:pPr>
      <w:r>
        <w:t>Perform EDA and identify useful patterns.</w:t>
      </w:r>
    </w:p>
    <w:p w:rsidR="00A46470" w:rsidRDefault="00000000" w14:paraId="08A5BACD" w14:textId="77777777">
      <w:pPr>
        <w:pStyle w:val="ListNumber"/>
      </w:pPr>
      <w:r>
        <w:t>Create visualizations that support your findings.</w:t>
      </w:r>
    </w:p>
    <w:p w:rsidR="00A46470" w:rsidRDefault="00000000" w14:paraId="58FBEF09" w14:textId="77777777">
      <w:pPr>
        <w:pStyle w:val="ListNumber"/>
      </w:pPr>
      <w:r>
        <w:t>Engineer appropriate features.</w:t>
      </w:r>
    </w:p>
    <w:p w:rsidR="00A46470" w:rsidRDefault="00000000" w14:paraId="540E1EAF" w14:textId="77777777">
      <w:pPr>
        <w:pStyle w:val="ListNumber"/>
      </w:pPr>
      <w:r>
        <w:t>Build a suitable predictive model.</w:t>
      </w:r>
    </w:p>
    <w:p w:rsidR="00A46470" w:rsidRDefault="00000000" w14:paraId="3CBC076D" w14:textId="77777777">
      <w:pPr>
        <w:pStyle w:val="ListNumber"/>
      </w:pPr>
      <w:r>
        <w:t>Evaluate the model using appropriate metrics.</w:t>
      </w:r>
    </w:p>
    <w:p w:rsidR="00A46470" w:rsidRDefault="00000000" w14:paraId="1475B100" w14:textId="77777777">
      <w:pPr>
        <w:pStyle w:val="ListNumber"/>
      </w:pPr>
      <w:r>
        <w:t>Communicate a recommendation supported by evidence.</w:t>
      </w:r>
    </w:p>
    <w:p w:rsidR="00A46470" w:rsidRDefault="00000000" w14:paraId="0213FCA9" w14:textId="77777777">
      <w:pPr>
        <w:pStyle w:val="Heading1"/>
      </w:pPr>
      <w:r>
        <w:t>Remember the Framework</w:t>
      </w:r>
    </w:p>
    <w:p w:rsidR="00A46470" w:rsidRDefault="00000000" w14:paraId="53D08096" w14:textId="77777777">
      <w:pPr>
        <w:pStyle w:val="Title"/>
      </w:pPr>
      <w:r>
        <w:t>ACCESS → WRANGLE → EXPLORE → VISUALIZE → ENGINEER → MODEL → EVALUATE → RECOMMEND</w:t>
      </w:r>
    </w:p>
    <w:p w:rsidR="00A46470" w:rsidRDefault="00000000" w14:paraId="00E1E63F" w14:textId="77777777">
      <w:r>
        <w:t>Data Wrangling makes the data trustworthy. EDA helps us understand the data. Visualization helps us see and communicate patterns. Feature Engineering prepares useful inputs for modeling. Modeling makes predictions. Evaluation tells us whether those predictions are reliable. Recommendations connect the analysis back to the business.</w:t>
      </w:r>
    </w:p>
    <w:p w:rsidR="00301361" w:rsidRDefault="00301361" w14:paraId="183A522D" w14:textId="77777777"/>
    <w:p w:rsidR="00301361" w:rsidRDefault="00301361" w14:paraId="1887661C" w14:textId="77777777"/>
    <w:p w:rsidR="00301361" w:rsidRDefault="00301361" w14:paraId="45205643" w14:textId="77777777"/>
    <w:p w:rsidR="00301361" w:rsidRDefault="00301361" w14:paraId="2694421A" w14:textId="77777777"/>
    <w:p w:rsidR="00301361" w:rsidRDefault="00301361" w14:paraId="67F6EAB8" w14:textId="77777777"/>
    <w:p w:rsidR="4D7CC8E2" w:rsidP="4D7CC8E2" w:rsidRDefault="4D7CC8E2" w14:paraId="5AC08F19" w14:textId="6E48AB16">
      <w:pPr>
        <w:shd w:val="clear" w:color="auto" w:fill="FDE9D9" w:themeFill="accent6" w:themeFillTint="33"/>
        <w:rPr>
          <w:b w:val="1"/>
          <w:bCs w:val="1"/>
          <w:sz w:val="28"/>
          <w:szCs w:val="28"/>
        </w:rPr>
      </w:pPr>
    </w:p>
    <w:p w:rsidR="4D7CC8E2" w:rsidP="4D7CC8E2" w:rsidRDefault="4D7CC8E2" w14:paraId="08E891BF" w14:textId="6AD7FB9C">
      <w:pPr>
        <w:shd w:val="clear" w:color="auto" w:fill="FDE9D9" w:themeFill="accent6" w:themeFillTint="33"/>
        <w:rPr>
          <w:b w:val="1"/>
          <w:bCs w:val="1"/>
          <w:sz w:val="28"/>
          <w:szCs w:val="28"/>
        </w:rPr>
      </w:pPr>
    </w:p>
    <w:p w:rsidR="4D7CC8E2" w:rsidP="4D7CC8E2" w:rsidRDefault="4D7CC8E2" w14:paraId="27230EAC" w14:textId="249FEBC0">
      <w:pPr>
        <w:shd w:val="clear" w:color="auto" w:fill="FDE9D9" w:themeFill="accent6" w:themeFillTint="33"/>
        <w:rPr>
          <w:b w:val="1"/>
          <w:bCs w:val="1"/>
          <w:sz w:val="28"/>
          <w:szCs w:val="28"/>
        </w:rPr>
      </w:pPr>
    </w:p>
    <w:p w:rsidR="4D7CC8E2" w:rsidP="4D7CC8E2" w:rsidRDefault="4D7CC8E2" w14:paraId="3BCD9664" w14:textId="77EA0D68">
      <w:pPr>
        <w:shd w:val="clear" w:color="auto" w:fill="FDE9D9" w:themeFill="accent6" w:themeFillTint="33"/>
        <w:rPr>
          <w:b w:val="1"/>
          <w:bCs w:val="1"/>
          <w:sz w:val="28"/>
          <w:szCs w:val="28"/>
        </w:rPr>
      </w:pPr>
    </w:p>
    <w:p w:rsidR="4D7CC8E2" w:rsidP="4D7CC8E2" w:rsidRDefault="4D7CC8E2" w14:paraId="6611B696" w14:textId="74ADEDE4">
      <w:pPr>
        <w:shd w:val="clear" w:color="auto" w:fill="FDE9D9" w:themeFill="accent6" w:themeFillTint="33"/>
        <w:rPr>
          <w:b w:val="1"/>
          <w:bCs w:val="1"/>
          <w:sz w:val="28"/>
          <w:szCs w:val="28"/>
        </w:rPr>
      </w:pPr>
    </w:p>
    <w:p w:rsidR="4D7CC8E2" w:rsidP="4D7CC8E2" w:rsidRDefault="4D7CC8E2" w14:paraId="0F14F082" w14:textId="393A6973">
      <w:pPr>
        <w:shd w:val="clear" w:color="auto" w:fill="FDE9D9" w:themeFill="accent6" w:themeFillTint="33"/>
        <w:rPr>
          <w:b w:val="1"/>
          <w:bCs w:val="1"/>
          <w:sz w:val="28"/>
          <w:szCs w:val="28"/>
        </w:rPr>
      </w:pPr>
    </w:p>
    <w:p w:rsidR="4D7CC8E2" w:rsidP="4D7CC8E2" w:rsidRDefault="4D7CC8E2" w14:paraId="35B1470D" w14:textId="41758D69">
      <w:pPr>
        <w:shd w:val="clear" w:color="auto" w:fill="FDE9D9" w:themeFill="accent6" w:themeFillTint="33"/>
        <w:rPr>
          <w:b w:val="1"/>
          <w:bCs w:val="1"/>
          <w:sz w:val="28"/>
          <w:szCs w:val="28"/>
        </w:rPr>
      </w:pPr>
    </w:p>
    <w:p w:rsidR="4D7CC8E2" w:rsidP="4D7CC8E2" w:rsidRDefault="4D7CC8E2" w14:paraId="188ACD0B" w14:textId="4FDAC0B6">
      <w:pPr>
        <w:shd w:val="clear" w:color="auto" w:fill="FDE9D9" w:themeFill="accent6" w:themeFillTint="33"/>
        <w:rPr>
          <w:b w:val="1"/>
          <w:bCs w:val="1"/>
          <w:sz w:val="28"/>
          <w:szCs w:val="28"/>
        </w:rPr>
      </w:pPr>
    </w:p>
    <w:p w:rsidRPr="00301361" w:rsidR="00301361" w:rsidP="00301361" w:rsidRDefault="00301361" w14:paraId="5F93442F" w14:textId="77777777">
      <w:pPr>
        <w:shd w:val="clear" w:color="auto" w:fill="FDE9D9" w:themeFill="accent6" w:themeFillTint="33"/>
        <w:rPr>
          <w:b/>
          <w:bCs/>
          <w:sz w:val="28"/>
          <w:szCs w:val="28"/>
        </w:rPr>
      </w:pPr>
      <w:r w:rsidRPr="00301361">
        <w:rPr>
          <w:b/>
          <w:bCs/>
          <w:sz w:val="28"/>
          <w:szCs w:val="28"/>
        </w:rPr>
        <w:t>Additional Information &amp; Resources</w:t>
      </w:r>
    </w:p>
    <w:p w:rsidRPr="00301361" w:rsidR="00301361" w:rsidP="00301361" w:rsidRDefault="00301361" w14:paraId="679FBD73" w14:textId="77777777">
      <w:pPr>
        <w:shd w:val="clear" w:color="auto" w:fill="FDE9D9" w:themeFill="accent6" w:themeFillTint="33"/>
        <w:rPr>
          <w:b/>
          <w:bCs/>
          <w:sz w:val="28"/>
          <w:szCs w:val="28"/>
        </w:rPr>
      </w:pPr>
      <w:r w:rsidRPr="00301361">
        <w:rPr>
          <w:b/>
          <w:bCs/>
          <w:sz w:val="28"/>
          <w:szCs w:val="28"/>
        </w:rPr>
        <w:t>Use the information below as additional context when completing the activity. Refer to it when you need clarification about the business context, KPIs, metrics, or analytical decisions.</w:t>
      </w:r>
    </w:p>
    <w:p w:rsidR="00301361" w:rsidP="00301361" w:rsidRDefault="00301361" w14:paraId="2106FBAE" w14:textId="77777777">
      <w:pPr>
        <w:rPr>
          <w:b/>
          <w:bCs/>
          <w:color w:val="FF0000"/>
          <w:sz w:val="28"/>
          <w:szCs w:val="28"/>
        </w:rPr>
      </w:pPr>
    </w:p>
    <w:p w:rsidRPr="00301361" w:rsidR="00301361" w:rsidP="00301361" w:rsidRDefault="00301361" w14:paraId="06BD1935" w14:textId="10CCEF5A">
      <w:pPr>
        <w:rPr>
          <w:b/>
          <w:bCs/>
          <w:color w:val="FF0000"/>
          <w:sz w:val="28"/>
          <w:szCs w:val="28"/>
        </w:rPr>
      </w:pPr>
      <w:r w:rsidRPr="00301361">
        <w:rPr>
          <w:b/>
          <w:bCs/>
          <w:color w:val="FF0000"/>
          <w:sz w:val="28"/>
          <w:szCs w:val="28"/>
        </w:rPr>
        <w:t>Business Context: From Business Goal to KPI</w:t>
      </w:r>
    </w:p>
    <w:p w:rsidRPr="00301361" w:rsidR="00301361" w:rsidP="00301361" w:rsidRDefault="00301361" w14:paraId="1F7CABF2" w14:textId="77777777">
      <w:r w:rsidRPr="00301361">
        <w:rPr>
          <w:b/>
          <w:bCs/>
        </w:rPr>
        <w:t>Business Goal:</w:t>
      </w:r>
      <w:r w:rsidRPr="00301361">
        <w:br/>
      </w:r>
      <w:r w:rsidRPr="00301361">
        <w:t>The marketing team has a limited budget and wants to increase purchases by targeting customers who are most likely to convert.</w:t>
      </w:r>
    </w:p>
    <w:p w:rsidRPr="00301361" w:rsidR="00301361" w:rsidP="00301361" w:rsidRDefault="00301361" w14:paraId="0CDD2468" w14:textId="77777777">
      <w:r w:rsidRPr="00301361">
        <w:t>Before analyzing the data, translate the business goal into measurable KPIs and supporting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gridCol w:w="1649"/>
        <w:gridCol w:w="1810"/>
        <w:gridCol w:w="1640"/>
        <w:gridCol w:w="1981"/>
      </w:tblGrid>
      <w:tr w:rsidRPr="00301361" w:rsidR="00301361" w14:paraId="49B7D4E5" w14:textId="77777777">
        <w:trPr>
          <w:tblHeader/>
          <w:tblCellSpacing w:w="15" w:type="dxa"/>
        </w:trPr>
        <w:tc>
          <w:tcPr>
            <w:tcW w:w="0" w:type="auto"/>
            <w:vAlign w:val="center"/>
            <w:hideMark/>
          </w:tcPr>
          <w:p w:rsidRPr="00301361" w:rsidR="00301361" w:rsidP="00301361" w:rsidRDefault="00301361" w14:paraId="1ACA53D2" w14:textId="77777777">
            <w:pPr>
              <w:rPr>
                <w:b/>
                <w:bCs/>
              </w:rPr>
            </w:pPr>
            <w:r w:rsidRPr="00301361">
              <w:rPr>
                <w:b/>
                <w:bCs/>
              </w:rPr>
              <w:t>Business Goal</w:t>
            </w:r>
          </w:p>
        </w:tc>
        <w:tc>
          <w:tcPr>
            <w:tcW w:w="0" w:type="auto"/>
            <w:vAlign w:val="center"/>
            <w:hideMark/>
          </w:tcPr>
          <w:p w:rsidRPr="00301361" w:rsidR="00301361" w:rsidP="00301361" w:rsidRDefault="00301361" w14:paraId="5EFE4EF1" w14:textId="77777777">
            <w:pPr>
              <w:rPr>
                <w:b/>
                <w:bCs/>
              </w:rPr>
            </w:pPr>
            <w:r w:rsidRPr="00301361">
              <w:rPr>
                <w:b/>
                <w:bCs/>
              </w:rPr>
              <w:t>KPI</w:t>
            </w:r>
          </w:p>
        </w:tc>
        <w:tc>
          <w:tcPr>
            <w:tcW w:w="0" w:type="auto"/>
            <w:vAlign w:val="center"/>
            <w:hideMark/>
          </w:tcPr>
          <w:p w:rsidRPr="00301361" w:rsidR="00301361" w:rsidP="00301361" w:rsidRDefault="00301361" w14:paraId="5D276178" w14:textId="77777777">
            <w:pPr>
              <w:rPr>
                <w:b/>
                <w:bCs/>
              </w:rPr>
            </w:pPr>
            <w:r w:rsidRPr="00301361">
              <w:rPr>
                <w:b/>
                <w:bCs/>
              </w:rPr>
              <w:t>Supporting Metrics</w:t>
            </w:r>
          </w:p>
        </w:tc>
        <w:tc>
          <w:tcPr>
            <w:tcW w:w="0" w:type="auto"/>
            <w:vAlign w:val="center"/>
            <w:hideMark/>
          </w:tcPr>
          <w:p w:rsidRPr="00301361" w:rsidR="00301361" w:rsidP="00301361" w:rsidRDefault="00301361" w14:paraId="4AD32457" w14:textId="77777777">
            <w:pPr>
              <w:rPr>
                <w:b/>
                <w:bCs/>
              </w:rPr>
            </w:pPr>
            <w:r w:rsidRPr="00301361">
              <w:rPr>
                <w:b/>
                <w:bCs/>
              </w:rPr>
              <w:t>Data Needed</w:t>
            </w:r>
          </w:p>
        </w:tc>
        <w:tc>
          <w:tcPr>
            <w:tcW w:w="0" w:type="auto"/>
            <w:vAlign w:val="center"/>
            <w:hideMark/>
          </w:tcPr>
          <w:p w:rsidRPr="00301361" w:rsidR="00301361" w:rsidP="00301361" w:rsidRDefault="00301361" w14:paraId="2125FF17" w14:textId="77777777">
            <w:pPr>
              <w:rPr>
                <w:b/>
                <w:bCs/>
              </w:rPr>
            </w:pPr>
            <w:r w:rsidRPr="00301361">
              <w:rPr>
                <w:b/>
                <w:bCs/>
              </w:rPr>
              <w:t>Business Question</w:t>
            </w:r>
          </w:p>
        </w:tc>
      </w:tr>
      <w:tr w:rsidRPr="00301361" w:rsidR="00301361" w14:paraId="2CA88DEA" w14:textId="77777777">
        <w:trPr>
          <w:tblCellSpacing w:w="15" w:type="dxa"/>
        </w:trPr>
        <w:tc>
          <w:tcPr>
            <w:tcW w:w="0" w:type="auto"/>
            <w:vAlign w:val="center"/>
            <w:hideMark/>
          </w:tcPr>
          <w:p w:rsidRPr="00301361" w:rsidR="00301361" w:rsidP="00301361" w:rsidRDefault="00301361" w14:paraId="2C6F303B" w14:textId="77777777">
            <w:r w:rsidRPr="00301361">
              <w:t>Increase purchases</w:t>
            </w:r>
          </w:p>
        </w:tc>
        <w:tc>
          <w:tcPr>
            <w:tcW w:w="0" w:type="auto"/>
            <w:vAlign w:val="center"/>
            <w:hideMark/>
          </w:tcPr>
          <w:p w:rsidRPr="00301361" w:rsidR="00301361" w:rsidP="00301361" w:rsidRDefault="00301361" w14:paraId="409A1582" w14:textId="77777777">
            <w:r w:rsidRPr="00301361">
              <w:rPr>
                <w:b/>
                <w:bCs/>
              </w:rPr>
              <w:t>Purchase Rate / Conversion Rate</w:t>
            </w:r>
          </w:p>
        </w:tc>
        <w:tc>
          <w:tcPr>
            <w:tcW w:w="0" w:type="auto"/>
            <w:vAlign w:val="center"/>
            <w:hideMark/>
          </w:tcPr>
          <w:p w:rsidRPr="00301361" w:rsidR="00301361" w:rsidP="00301361" w:rsidRDefault="00301361" w14:paraId="72380067" w14:textId="77777777">
            <w:r w:rsidRPr="00301361">
              <w:t>Number of purchases, number of customers</w:t>
            </w:r>
          </w:p>
        </w:tc>
        <w:tc>
          <w:tcPr>
            <w:tcW w:w="0" w:type="auto"/>
            <w:vAlign w:val="center"/>
            <w:hideMark/>
          </w:tcPr>
          <w:p w:rsidRPr="00301361" w:rsidR="00301361" w:rsidP="00301361" w:rsidRDefault="00301361" w14:paraId="69746A00" w14:textId="77777777">
            <w:r w:rsidRPr="00301361">
              <w:t xml:space="preserve">Purchased, </w:t>
            </w:r>
            <w:proofErr w:type="spellStart"/>
            <w:r w:rsidRPr="00301361">
              <w:t>Customer_ID</w:t>
            </w:r>
            <w:proofErr w:type="spellEnd"/>
          </w:p>
        </w:tc>
        <w:tc>
          <w:tcPr>
            <w:tcW w:w="0" w:type="auto"/>
            <w:vAlign w:val="center"/>
            <w:hideMark/>
          </w:tcPr>
          <w:p w:rsidRPr="00301361" w:rsidR="00301361" w:rsidP="00301361" w:rsidRDefault="00301361" w14:paraId="32136222" w14:textId="77777777">
            <w:r w:rsidRPr="00301361">
              <w:t>What proportion of customers purchase?</w:t>
            </w:r>
          </w:p>
        </w:tc>
      </w:tr>
      <w:tr w:rsidRPr="00301361" w:rsidR="00301361" w14:paraId="6A82CC95" w14:textId="77777777">
        <w:trPr>
          <w:tblCellSpacing w:w="15" w:type="dxa"/>
        </w:trPr>
        <w:tc>
          <w:tcPr>
            <w:tcW w:w="0" w:type="auto"/>
            <w:vAlign w:val="center"/>
            <w:hideMark/>
          </w:tcPr>
          <w:p w:rsidRPr="00301361" w:rsidR="00301361" w:rsidP="00301361" w:rsidRDefault="00301361" w14:paraId="5959227F" w14:textId="77777777">
            <w:r w:rsidRPr="00301361">
              <w:t>Identify high-value customers</w:t>
            </w:r>
          </w:p>
        </w:tc>
        <w:tc>
          <w:tcPr>
            <w:tcW w:w="0" w:type="auto"/>
            <w:vAlign w:val="center"/>
            <w:hideMark/>
          </w:tcPr>
          <w:p w:rsidRPr="00301361" w:rsidR="00301361" w:rsidP="00301361" w:rsidRDefault="00301361" w14:paraId="4B8D4FD5" w14:textId="77777777">
            <w:r w:rsidRPr="00301361">
              <w:rPr>
                <w:b/>
                <w:bCs/>
              </w:rPr>
              <w:t>Customer Value</w:t>
            </w:r>
          </w:p>
        </w:tc>
        <w:tc>
          <w:tcPr>
            <w:tcW w:w="0" w:type="auto"/>
            <w:vAlign w:val="center"/>
            <w:hideMark/>
          </w:tcPr>
          <w:p w:rsidRPr="00301361" w:rsidR="00301361" w:rsidP="00301361" w:rsidRDefault="00301361" w14:paraId="073C7539" w14:textId="77777777">
            <w:proofErr w:type="spellStart"/>
            <w:r w:rsidRPr="00301361">
              <w:t>Avg_Spend</w:t>
            </w:r>
            <w:proofErr w:type="spellEnd"/>
            <w:r w:rsidRPr="00301361">
              <w:t>, Visits</w:t>
            </w:r>
          </w:p>
        </w:tc>
        <w:tc>
          <w:tcPr>
            <w:tcW w:w="0" w:type="auto"/>
            <w:vAlign w:val="center"/>
            <w:hideMark/>
          </w:tcPr>
          <w:p w:rsidRPr="00301361" w:rsidR="00301361" w:rsidP="00301361" w:rsidRDefault="00301361" w14:paraId="3569D331" w14:textId="77777777">
            <w:r w:rsidRPr="00301361">
              <w:t xml:space="preserve">Visits, </w:t>
            </w:r>
            <w:proofErr w:type="spellStart"/>
            <w:r w:rsidRPr="00301361">
              <w:t>Avg_Spend</w:t>
            </w:r>
            <w:proofErr w:type="spellEnd"/>
          </w:p>
        </w:tc>
        <w:tc>
          <w:tcPr>
            <w:tcW w:w="0" w:type="auto"/>
            <w:vAlign w:val="center"/>
            <w:hideMark/>
          </w:tcPr>
          <w:p w:rsidRPr="00301361" w:rsidR="00301361" w:rsidP="00301361" w:rsidRDefault="00301361" w14:paraId="37D7BD38" w14:textId="77777777">
            <w:r w:rsidRPr="00301361">
              <w:t>Which customers generate the most potential value?</w:t>
            </w:r>
          </w:p>
        </w:tc>
      </w:tr>
      <w:tr w:rsidRPr="00301361" w:rsidR="00301361" w14:paraId="50165514" w14:textId="77777777">
        <w:trPr>
          <w:tblCellSpacing w:w="15" w:type="dxa"/>
        </w:trPr>
        <w:tc>
          <w:tcPr>
            <w:tcW w:w="0" w:type="auto"/>
            <w:vAlign w:val="center"/>
            <w:hideMark/>
          </w:tcPr>
          <w:p w:rsidRPr="00301361" w:rsidR="00301361" w:rsidP="00301361" w:rsidRDefault="00301361" w14:paraId="36EF55A8" w14:textId="77777777">
            <w:r w:rsidRPr="00301361">
              <w:t>Improve targeting</w:t>
            </w:r>
          </w:p>
        </w:tc>
        <w:tc>
          <w:tcPr>
            <w:tcW w:w="0" w:type="auto"/>
            <w:vAlign w:val="center"/>
            <w:hideMark/>
          </w:tcPr>
          <w:p w:rsidRPr="00301361" w:rsidR="00301361" w:rsidP="00301361" w:rsidRDefault="00301361" w14:paraId="16B5EC98" w14:textId="77777777">
            <w:r w:rsidRPr="00301361">
              <w:rPr>
                <w:b/>
                <w:bCs/>
              </w:rPr>
              <w:t>Predicted Purchase Rate</w:t>
            </w:r>
          </w:p>
        </w:tc>
        <w:tc>
          <w:tcPr>
            <w:tcW w:w="0" w:type="auto"/>
            <w:vAlign w:val="center"/>
            <w:hideMark/>
          </w:tcPr>
          <w:p w:rsidRPr="00301361" w:rsidR="00301361" w:rsidP="00301361" w:rsidRDefault="00301361" w14:paraId="5C423F89" w14:textId="77777777">
            <w:r w:rsidRPr="00301361">
              <w:t>Precision, Recall, F1</w:t>
            </w:r>
          </w:p>
        </w:tc>
        <w:tc>
          <w:tcPr>
            <w:tcW w:w="0" w:type="auto"/>
            <w:vAlign w:val="center"/>
            <w:hideMark/>
          </w:tcPr>
          <w:p w:rsidRPr="00301361" w:rsidR="00301361" w:rsidP="00301361" w:rsidRDefault="00301361" w14:paraId="748C4D13" w14:textId="77777777">
            <w:r w:rsidRPr="00301361">
              <w:t>Purchased + customer features</w:t>
            </w:r>
          </w:p>
        </w:tc>
        <w:tc>
          <w:tcPr>
            <w:tcW w:w="0" w:type="auto"/>
            <w:vAlign w:val="center"/>
            <w:hideMark/>
          </w:tcPr>
          <w:p w:rsidRPr="00301361" w:rsidR="00301361" w:rsidP="00301361" w:rsidRDefault="00301361" w14:paraId="4575B7BB" w14:textId="77777777">
            <w:r w:rsidRPr="00301361">
              <w:t xml:space="preserve">Can we identify </w:t>
            </w:r>
            <w:proofErr w:type="gramStart"/>
            <w:r w:rsidRPr="00301361">
              <w:t>customers</w:t>
            </w:r>
            <w:proofErr w:type="gramEnd"/>
            <w:r w:rsidRPr="00301361">
              <w:t xml:space="preserve"> likely to purchase?</w:t>
            </w:r>
          </w:p>
        </w:tc>
      </w:tr>
      <w:tr w:rsidRPr="00301361" w:rsidR="00301361" w14:paraId="0E7A99B7" w14:textId="77777777">
        <w:trPr>
          <w:tblCellSpacing w:w="15" w:type="dxa"/>
        </w:trPr>
        <w:tc>
          <w:tcPr>
            <w:tcW w:w="0" w:type="auto"/>
            <w:vAlign w:val="center"/>
            <w:hideMark/>
          </w:tcPr>
          <w:p w:rsidRPr="00301361" w:rsidR="00301361" w:rsidP="00301361" w:rsidRDefault="00301361" w14:paraId="03CAB96F" w14:textId="77777777">
            <w:r w:rsidRPr="00301361">
              <w:t>Increase marketing efficiency</w:t>
            </w:r>
          </w:p>
        </w:tc>
        <w:tc>
          <w:tcPr>
            <w:tcW w:w="0" w:type="auto"/>
            <w:vAlign w:val="center"/>
            <w:hideMark/>
          </w:tcPr>
          <w:p w:rsidRPr="00301361" w:rsidR="00301361" w:rsidP="00301361" w:rsidRDefault="00301361" w14:paraId="133890A6" w14:textId="77777777">
            <w:r w:rsidRPr="00301361">
              <w:rPr>
                <w:b/>
                <w:bCs/>
              </w:rPr>
              <w:t>Conversion by Segment</w:t>
            </w:r>
          </w:p>
        </w:tc>
        <w:tc>
          <w:tcPr>
            <w:tcW w:w="0" w:type="auto"/>
            <w:vAlign w:val="center"/>
            <w:hideMark/>
          </w:tcPr>
          <w:p w:rsidRPr="00301361" w:rsidR="00301361" w:rsidP="00301361" w:rsidRDefault="00301361" w14:paraId="7C11E20E" w14:textId="77777777">
            <w:r w:rsidRPr="00301361">
              <w:t>Purchase rate by City, Income group, Gender</w:t>
            </w:r>
          </w:p>
        </w:tc>
        <w:tc>
          <w:tcPr>
            <w:tcW w:w="0" w:type="auto"/>
            <w:vAlign w:val="center"/>
            <w:hideMark/>
          </w:tcPr>
          <w:p w:rsidRPr="00301361" w:rsidR="00301361" w:rsidP="00301361" w:rsidRDefault="00301361" w14:paraId="551A244D" w14:textId="77777777">
            <w:r w:rsidRPr="00301361">
              <w:t>City, Income, Gender, Purchased</w:t>
            </w:r>
          </w:p>
        </w:tc>
        <w:tc>
          <w:tcPr>
            <w:tcW w:w="0" w:type="auto"/>
            <w:vAlign w:val="center"/>
            <w:hideMark/>
          </w:tcPr>
          <w:p w:rsidRPr="00301361" w:rsidR="00301361" w:rsidP="00301361" w:rsidRDefault="00301361" w14:paraId="66EF897E" w14:textId="77777777">
            <w:r w:rsidRPr="00301361">
              <w:t>Which customer segments are more likely to purchase?</w:t>
            </w:r>
          </w:p>
        </w:tc>
      </w:tr>
      <w:tr w:rsidRPr="00301361" w:rsidR="00301361" w14:paraId="0A4810B7" w14:textId="77777777">
        <w:trPr>
          <w:tblCellSpacing w:w="15" w:type="dxa"/>
        </w:trPr>
        <w:tc>
          <w:tcPr>
            <w:tcW w:w="0" w:type="auto"/>
            <w:vAlign w:val="center"/>
            <w:hideMark/>
          </w:tcPr>
          <w:p w:rsidRPr="00301361" w:rsidR="00301361" w:rsidP="00301361" w:rsidRDefault="00301361" w14:paraId="1067CD63" w14:textId="77777777">
            <w:r w:rsidRPr="00301361">
              <w:t>Understand customer engagement</w:t>
            </w:r>
          </w:p>
        </w:tc>
        <w:tc>
          <w:tcPr>
            <w:tcW w:w="0" w:type="auto"/>
            <w:vAlign w:val="center"/>
            <w:hideMark/>
          </w:tcPr>
          <w:p w:rsidRPr="00301361" w:rsidR="00301361" w:rsidP="00301361" w:rsidRDefault="00301361" w14:paraId="793F0283" w14:textId="77777777">
            <w:r w:rsidRPr="00301361">
              <w:rPr>
                <w:b/>
                <w:bCs/>
              </w:rPr>
              <w:t>Average Visits</w:t>
            </w:r>
          </w:p>
        </w:tc>
        <w:tc>
          <w:tcPr>
            <w:tcW w:w="0" w:type="auto"/>
            <w:vAlign w:val="center"/>
            <w:hideMark/>
          </w:tcPr>
          <w:p w:rsidRPr="00301361" w:rsidR="00301361" w:rsidP="00301361" w:rsidRDefault="00301361" w14:paraId="01505A99" w14:textId="77777777">
            <w:r w:rsidRPr="00301361">
              <w:t>Visits by Purchased status</w:t>
            </w:r>
          </w:p>
        </w:tc>
        <w:tc>
          <w:tcPr>
            <w:tcW w:w="0" w:type="auto"/>
            <w:vAlign w:val="center"/>
            <w:hideMark/>
          </w:tcPr>
          <w:p w:rsidRPr="00301361" w:rsidR="00301361" w:rsidP="00301361" w:rsidRDefault="00301361" w14:paraId="02B04E91" w14:textId="77777777">
            <w:r w:rsidRPr="00301361">
              <w:t>Visits, Purchased</w:t>
            </w:r>
          </w:p>
        </w:tc>
        <w:tc>
          <w:tcPr>
            <w:tcW w:w="0" w:type="auto"/>
            <w:vAlign w:val="center"/>
            <w:hideMark/>
          </w:tcPr>
          <w:p w:rsidRPr="00301361" w:rsidR="00301361" w:rsidP="00301361" w:rsidRDefault="00301361" w14:paraId="40C2BFE2" w14:textId="77777777">
            <w:r w:rsidRPr="00301361">
              <w:t>Are more engaged customers more likely to purchase?</w:t>
            </w:r>
          </w:p>
        </w:tc>
      </w:tr>
      <w:tr w:rsidRPr="00301361" w:rsidR="00301361" w14:paraId="7EF6E9DF" w14:textId="77777777">
        <w:trPr>
          <w:tblCellSpacing w:w="15" w:type="dxa"/>
        </w:trPr>
        <w:tc>
          <w:tcPr>
            <w:tcW w:w="0" w:type="auto"/>
            <w:vAlign w:val="center"/>
            <w:hideMark/>
          </w:tcPr>
          <w:p w:rsidRPr="00301361" w:rsidR="00301361" w:rsidP="00301361" w:rsidRDefault="00301361" w14:paraId="09B5EBEA" w14:textId="77777777">
            <w:r w:rsidRPr="00301361">
              <w:t xml:space="preserve">Increase revenue </w:t>
            </w:r>
            <w:r w:rsidRPr="00301361">
              <w:t>opportunity</w:t>
            </w:r>
          </w:p>
        </w:tc>
        <w:tc>
          <w:tcPr>
            <w:tcW w:w="0" w:type="auto"/>
            <w:vAlign w:val="center"/>
            <w:hideMark/>
          </w:tcPr>
          <w:p w:rsidRPr="00301361" w:rsidR="00301361" w:rsidP="00301361" w:rsidRDefault="00301361" w14:paraId="232822A9" w14:textId="77777777">
            <w:r w:rsidRPr="00301361">
              <w:rPr>
                <w:b/>
                <w:bCs/>
              </w:rPr>
              <w:t xml:space="preserve">Potential Customer </w:t>
            </w:r>
            <w:r w:rsidRPr="00301361">
              <w:rPr>
                <w:b/>
                <w:bCs/>
              </w:rPr>
              <w:t>Value</w:t>
            </w:r>
          </w:p>
        </w:tc>
        <w:tc>
          <w:tcPr>
            <w:tcW w:w="0" w:type="auto"/>
            <w:vAlign w:val="center"/>
            <w:hideMark/>
          </w:tcPr>
          <w:p w:rsidRPr="00301361" w:rsidR="00301361" w:rsidP="00301361" w:rsidRDefault="00301361" w14:paraId="55C67F24" w14:textId="77777777">
            <w:r w:rsidRPr="00301361">
              <w:t xml:space="preserve">Visits × </w:t>
            </w:r>
            <w:proofErr w:type="spellStart"/>
            <w:r w:rsidRPr="00301361">
              <w:t>Avg_Spend</w:t>
            </w:r>
            <w:proofErr w:type="spellEnd"/>
          </w:p>
        </w:tc>
        <w:tc>
          <w:tcPr>
            <w:tcW w:w="0" w:type="auto"/>
            <w:vAlign w:val="center"/>
            <w:hideMark/>
          </w:tcPr>
          <w:p w:rsidRPr="00301361" w:rsidR="00301361" w:rsidP="00301361" w:rsidRDefault="00301361" w14:paraId="3B086870" w14:textId="77777777">
            <w:r w:rsidRPr="00301361">
              <w:t xml:space="preserve">Visits, </w:t>
            </w:r>
            <w:proofErr w:type="spellStart"/>
            <w:r w:rsidRPr="00301361">
              <w:t>Avg_Spend</w:t>
            </w:r>
            <w:proofErr w:type="spellEnd"/>
          </w:p>
        </w:tc>
        <w:tc>
          <w:tcPr>
            <w:tcW w:w="0" w:type="auto"/>
            <w:vAlign w:val="center"/>
            <w:hideMark/>
          </w:tcPr>
          <w:p w:rsidRPr="00301361" w:rsidR="00301361" w:rsidP="00301361" w:rsidRDefault="00301361" w14:paraId="4C9B5ACB" w14:textId="77777777">
            <w:r w:rsidRPr="00301361">
              <w:t xml:space="preserve">Which customers represent the greatest potential </w:t>
            </w:r>
            <w:r w:rsidRPr="00301361">
              <w:t>value?</w:t>
            </w:r>
          </w:p>
        </w:tc>
      </w:tr>
    </w:tbl>
    <w:p w:rsidRPr="00301361" w:rsidR="00301361" w:rsidP="00301361" w:rsidRDefault="00301361" w14:paraId="6176FED4" w14:textId="77777777">
      <w:pPr>
        <w:rPr>
          <w:b/>
          <w:bCs/>
        </w:rPr>
      </w:pPr>
      <w:r w:rsidRPr="00301361">
        <w:rPr>
          <w:b/>
          <w:bCs/>
        </w:rPr>
        <w:t>Add this key distinction</w:t>
      </w:r>
    </w:p>
    <w:p w:rsidRPr="00301361" w:rsidR="00301361" w:rsidP="00301361" w:rsidRDefault="00301361" w14:paraId="2D1AFDBB" w14:textId="77777777">
      <w:r w:rsidRPr="00301361">
        <w:rPr>
          <w:b/>
          <w:bCs/>
        </w:rPr>
        <w:t>KPI = business outcome we want to improve.</w:t>
      </w:r>
      <w:r w:rsidRPr="00301361">
        <w:br/>
      </w:r>
      <w:r w:rsidRPr="00301361">
        <w:rPr>
          <w:b/>
          <w:bCs/>
        </w:rPr>
        <w:t>Metric = measurement that helps us understand or influence that outcome.</w:t>
      </w:r>
    </w:p>
    <w:p w:rsidRPr="00301361" w:rsidR="00301361" w:rsidP="00301361" w:rsidRDefault="00301361" w14:paraId="7F84CC4A" w14:textId="77777777">
      <w:r w:rsidRPr="00301361">
        <w:t>For example:</w:t>
      </w:r>
    </w:p>
    <w:p w:rsidRPr="00301361" w:rsidR="00301361" w:rsidP="00301361" w:rsidRDefault="00301361" w14:paraId="249E3F86" w14:textId="77777777">
      <w:r w:rsidRPr="00301361">
        <w:rPr>
          <w:b/>
          <w:bCs/>
        </w:rPr>
        <w:t>Business Goal:</w:t>
      </w:r>
      <w:r w:rsidRPr="00301361">
        <w:t xml:space="preserve"> Increase purchases</w:t>
      </w:r>
      <w:r w:rsidRPr="00301361">
        <w:br/>
      </w:r>
      <w:r w:rsidRPr="00301361">
        <w:rPr>
          <w:b/>
          <w:bCs/>
        </w:rPr>
        <w:t>KPI:</w:t>
      </w:r>
      <w:r w:rsidRPr="00301361">
        <w:t xml:space="preserve"> Purchase Rate</w:t>
      </w:r>
      <w:r w:rsidRPr="00301361">
        <w:br/>
      </w:r>
      <w:r w:rsidRPr="00301361">
        <w:rPr>
          <w:b/>
          <w:bCs/>
        </w:rPr>
        <w:t>Metrics:</w:t>
      </w:r>
      <w:r w:rsidRPr="00301361">
        <w:t xml:space="preserve"> Visits, </w:t>
      </w:r>
      <w:proofErr w:type="spellStart"/>
      <w:r w:rsidRPr="00301361">
        <w:t>Avg_Spend</w:t>
      </w:r>
      <w:proofErr w:type="spellEnd"/>
      <w:r w:rsidRPr="00301361">
        <w:t>, Income, City, Customer Value</w:t>
      </w:r>
      <w:r w:rsidRPr="00301361">
        <w:br/>
      </w:r>
      <w:r w:rsidRPr="00301361">
        <w:rPr>
          <w:b/>
          <w:bCs/>
        </w:rPr>
        <w:t>Analysis:</w:t>
      </w:r>
      <w:r w:rsidRPr="00301361">
        <w:t xml:space="preserve"> Compare these metrics between purchasers and non-purchasers</w:t>
      </w:r>
      <w:r w:rsidRPr="00301361">
        <w:br/>
      </w:r>
      <w:r w:rsidRPr="00301361">
        <w:rPr>
          <w:b/>
          <w:bCs/>
        </w:rPr>
        <w:t>Decision:</w:t>
      </w:r>
      <w:r w:rsidRPr="00301361">
        <w:t xml:space="preserve"> Target customer segments with higher likelihood and/or value</w:t>
      </w:r>
    </w:p>
    <w:p w:rsidR="00301361" w:rsidRDefault="00301361" w14:paraId="153DFA7F" w14:textId="77777777"/>
    <w:p w:rsidRPr="00301361" w:rsidR="00301361" w:rsidP="00301361" w:rsidRDefault="00301361" w14:paraId="4090E063" w14:textId="77777777">
      <w:pPr>
        <w:rPr>
          <w:b/>
          <w:bCs/>
          <w:color w:val="FF0000"/>
          <w:sz w:val="28"/>
          <w:szCs w:val="28"/>
        </w:rPr>
      </w:pPr>
      <w:r w:rsidRPr="00301361">
        <w:rPr>
          <w:b/>
          <w:bCs/>
          <w:color w:val="FF0000"/>
          <w:sz w:val="28"/>
          <w:szCs w:val="28"/>
        </w:rPr>
        <w:t>2. Map each of your 8 stages to the KPI</w:t>
      </w:r>
    </w:p>
    <w:p w:rsidRPr="00301361" w:rsidR="00301361" w:rsidP="00301361" w:rsidRDefault="00301361" w14:paraId="10FD1833" w14:textId="77777777">
      <w:r w:rsidRPr="00301361">
        <w:t xml:space="preserve">I would modify your </w:t>
      </w:r>
      <w:r w:rsidRPr="00301361">
        <w:rPr>
          <w:b/>
          <w:bCs/>
        </w:rPr>
        <w:t>8-Part Data Journey</w:t>
      </w:r>
      <w:r w:rsidRPr="00301361">
        <w:t xml:space="preserve"> table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956"/>
        <w:gridCol w:w="2283"/>
        <w:gridCol w:w="2534"/>
      </w:tblGrid>
      <w:tr w:rsidRPr="00301361" w:rsidR="00301361" w14:paraId="28002450" w14:textId="77777777">
        <w:trPr>
          <w:tblHeader/>
          <w:tblCellSpacing w:w="15" w:type="dxa"/>
        </w:trPr>
        <w:tc>
          <w:tcPr>
            <w:tcW w:w="0" w:type="auto"/>
            <w:vAlign w:val="center"/>
            <w:hideMark/>
          </w:tcPr>
          <w:p w:rsidRPr="00301361" w:rsidR="00301361" w:rsidP="00301361" w:rsidRDefault="00301361" w14:paraId="58961506" w14:textId="77777777">
            <w:pPr>
              <w:rPr>
                <w:b/>
                <w:bCs/>
              </w:rPr>
            </w:pPr>
            <w:r w:rsidRPr="00301361">
              <w:rPr>
                <w:b/>
                <w:bCs/>
              </w:rPr>
              <w:t>Stage</w:t>
            </w:r>
          </w:p>
        </w:tc>
        <w:tc>
          <w:tcPr>
            <w:tcW w:w="0" w:type="auto"/>
            <w:vAlign w:val="center"/>
            <w:hideMark/>
          </w:tcPr>
          <w:p w:rsidRPr="00301361" w:rsidR="00301361" w:rsidP="00301361" w:rsidRDefault="00301361" w14:paraId="10B15F60" w14:textId="77777777">
            <w:pPr>
              <w:rPr>
                <w:b/>
                <w:bCs/>
              </w:rPr>
            </w:pPr>
            <w:r w:rsidRPr="00301361">
              <w:rPr>
                <w:b/>
                <w:bCs/>
              </w:rPr>
              <w:t>What You Do</w:t>
            </w:r>
          </w:p>
        </w:tc>
        <w:tc>
          <w:tcPr>
            <w:tcW w:w="0" w:type="auto"/>
            <w:vAlign w:val="center"/>
            <w:hideMark/>
          </w:tcPr>
          <w:p w:rsidRPr="00301361" w:rsidR="00301361" w:rsidP="00301361" w:rsidRDefault="00301361" w14:paraId="7FA49154" w14:textId="77777777">
            <w:pPr>
              <w:rPr>
                <w:b/>
                <w:bCs/>
              </w:rPr>
            </w:pPr>
            <w:r w:rsidRPr="00301361">
              <w:rPr>
                <w:b/>
                <w:bCs/>
              </w:rPr>
              <w:t>Key Skills / Concepts</w:t>
            </w:r>
          </w:p>
        </w:tc>
        <w:tc>
          <w:tcPr>
            <w:tcW w:w="0" w:type="auto"/>
            <w:vAlign w:val="center"/>
            <w:hideMark/>
          </w:tcPr>
          <w:p w:rsidRPr="00301361" w:rsidR="00301361" w:rsidP="00301361" w:rsidRDefault="00301361" w14:paraId="67685134" w14:textId="77777777">
            <w:pPr>
              <w:rPr>
                <w:b/>
                <w:bCs/>
              </w:rPr>
            </w:pPr>
            <w:r w:rsidRPr="00301361">
              <w:rPr>
                <w:b/>
                <w:bCs/>
              </w:rPr>
              <w:t>Business Connection</w:t>
            </w:r>
          </w:p>
        </w:tc>
      </w:tr>
      <w:tr w:rsidRPr="00301361" w:rsidR="00301361" w14:paraId="1D9C8F64" w14:textId="77777777">
        <w:trPr>
          <w:tblCellSpacing w:w="15" w:type="dxa"/>
        </w:trPr>
        <w:tc>
          <w:tcPr>
            <w:tcW w:w="0" w:type="auto"/>
            <w:vAlign w:val="center"/>
            <w:hideMark/>
          </w:tcPr>
          <w:p w:rsidRPr="00301361" w:rsidR="00301361" w:rsidP="00301361" w:rsidRDefault="00301361" w14:paraId="287DE489" w14:textId="77777777">
            <w:r w:rsidRPr="00301361">
              <w:rPr>
                <w:b/>
                <w:bCs/>
              </w:rPr>
              <w:t>1. Access &amp; Filter</w:t>
            </w:r>
          </w:p>
        </w:tc>
        <w:tc>
          <w:tcPr>
            <w:tcW w:w="0" w:type="auto"/>
            <w:vAlign w:val="center"/>
            <w:hideMark/>
          </w:tcPr>
          <w:p w:rsidRPr="00301361" w:rsidR="00301361" w:rsidP="00301361" w:rsidRDefault="00301361" w14:paraId="00B51C96" w14:textId="77777777">
            <w:r w:rsidRPr="00301361">
              <w:t xml:space="preserve">Load, inspect, select and filter the </w:t>
            </w:r>
            <w:proofErr w:type="spellStart"/>
            <w:r w:rsidRPr="00301361">
              <w:t>DataFrame</w:t>
            </w:r>
            <w:proofErr w:type="spellEnd"/>
            <w:r w:rsidRPr="00301361">
              <w:t>.</w:t>
            </w:r>
          </w:p>
        </w:tc>
        <w:tc>
          <w:tcPr>
            <w:tcW w:w="0" w:type="auto"/>
            <w:vAlign w:val="center"/>
            <w:hideMark/>
          </w:tcPr>
          <w:p w:rsidRPr="00301361" w:rsidR="00301361" w:rsidP="00301361" w:rsidRDefault="00301361" w14:paraId="3F165E8A" w14:textId="77777777">
            <w:proofErr w:type="spellStart"/>
            <w:r w:rsidRPr="00301361">
              <w:t>DataFrame</w:t>
            </w:r>
            <w:proofErr w:type="spellEnd"/>
            <w:r w:rsidRPr="00301361">
              <w:t xml:space="preserve"> basics, filtering, loc, </w:t>
            </w:r>
            <w:proofErr w:type="spellStart"/>
            <w:r w:rsidRPr="00301361">
              <w:t>iloc</w:t>
            </w:r>
            <w:proofErr w:type="spellEnd"/>
            <w:r w:rsidRPr="00301361">
              <w:t>, Boolean logic</w:t>
            </w:r>
          </w:p>
        </w:tc>
        <w:tc>
          <w:tcPr>
            <w:tcW w:w="0" w:type="auto"/>
            <w:vAlign w:val="center"/>
            <w:hideMark/>
          </w:tcPr>
          <w:p w:rsidRPr="00301361" w:rsidR="00301361" w:rsidP="00301361" w:rsidRDefault="00301361" w14:paraId="5835A8E0" w14:textId="77777777">
            <w:r w:rsidRPr="00301361">
              <w:t>Identify the data needed to answer the KPI/business question.</w:t>
            </w:r>
          </w:p>
        </w:tc>
      </w:tr>
      <w:tr w:rsidRPr="00301361" w:rsidR="00301361" w14:paraId="486347BE" w14:textId="77777777">
        <w:trPr>
          <w:tblCellSpacing w:w="15" w:type="dxa"/>
        </w:trPr>
        <w:tc>
          <w:tcPr>
            <w:tcW w:w="0" w:type="auto"/>
            <w:vAlign w:val="center"/>
            <w:hideMark/>
          </w:tcPr>
          <w:p w:rsidRPr="00301361" w:rsidR="00301361" w:rsidP="00301361" w:rsidRDefault="00301361" w14:paraId="1A35A607" w14:textId="77777777">
            <w:r w:rsidRPr="00301361">
              <w:rPr>
                <w:b/>
                <w:bCs/>
              </w:rPr>
              <w:t>2. Data Wrangling</w:t>
            </w:r>
          </w:p>
        </w:tc>
        <w:tc>
          <w:tcPr>
            <w:tcW w:w="0" w:type="auto"/>
            <w:vAlign w:val="center"/>
            <w:hideMark/>
          </w:tcPr>
          <w:p w:rsidRPr="00301361" w:rsidR="00301361" w:rsidP="00301361" w:rsidRDefault="00301361" w14:paraId="172F24F3" w14:textId="77777777">
            <w:r w:rsidRPr="00301361">
              <w:t>Identify and address data-quality issues.</w:t>
            </w:r>
          </w:p>
        </w:tc>
        <w:tc>
          <w:tcPr>
            <w:tcW w:w="0" w:type="auto"/>
            <w:vAlign w:val="center"/>
            <w:hideMark/>
          </w:tcPr>
          <w:p w:rsidRPr="00301361" w:rsidR="00301361" w:rsidP="00301361" w:rsidRDefault="00301361" w14:paraId="06A93FEB" w14:textId="77777777">
            <w:r w:rsidRPr="00301361">
              <w:t>Missing values, duplicates, categories, dates, outliers</w:t>
            </w:r>
          </w:p>
        </w:tc>
        <w:tc>
          <w:tcPr>
            <w:tcW w:w="0" w:type="auto"/>
            <w:vAlign w:val="center"/>
            <w:hideMark/>
          </w:tcPr>
          <w:p w:rsidRPr="00301361" w:rsidR="00301361" w:rsidP="00301361" w:rsidRDefault="00301361" w14:paraId="2605D258" w14:textId="77777777">
            <w:r w:rsidRPr="00301361">
              <w:t>Ensure KPI calculations and decisions are based on trustworthy data.</w:t>
            </w:r>
          </w:p>
        </w:tc>
      </w:tr>
      <w:tr w:rsidRPr="00301361" w:rsidR="00301361" w14:paraId="503E7BB4" w14:textId="77777777">
        <w:trPr>
          <w:tblCellSpacing w:w="15" w:type="dxa"/>
        </w:trPr>
        <w:tc>
          <w:tcPr>
            <w:tcW w:w="0" w:type="auto"/>
            <w:vAlign w:val="center"/>
            <w:hideMark/>
          </w:tcPr>
          <w:p w:rsidRPr="00301361" w:rsidR="00301361" w:rsidP="00301361" w:rsidRDefault="00301361" w14:paraId="23C432B2" w14:textId="77777777">
            <w:r w:rsidRPr="00301361">
              <w:rPr>
                <w:b/>
                <w:bCs/>
              </w:rPr>
              <w:t>3. EDA</w:t>
            </w:r>
          </w:p>
        </w:tc>
        <w:tc>
          <w:tcPr>
            <w:tcW w:w="0" w:type="auto"/>
            <w:vAlign w:val="center"/>
            <w:hideMark/>
          </w:tcPr>
          <w:p w:rsidRPr="00301361" w:rsidR="00301361" w:rsidP="00301361" w:rsidRDefault="00301361" w14:paraId="38D99501" w14:textId="77777777">
            <w:r w:rsidRPr="00301361">
              <w:t>Explore patterns, distributions and relationships.</w:t>
            </w:r>
          </w:p>
        </w:tc>
        <w:tc>
          <w:tcPr>
            <w:tcW w:w="0" w:type="auto"/>
            <w:vAlign w:val="center"/>
            <w:hideMark/>
          </w:tcPr>
          <w:p w:rsidRPr="00301361" w:rsidR="00301361" w:rsidP="00301361" w:rsidRDefault="00301361" w14:paraId="0E362600" w14:textId="77777777">
            <w:proofErr w:type="gramStart"/>
            <w:r w:rsidRPr="00301361">
              <w:t>describe(</w:t>
            </w:r>
            <w:proofErr w:type="gramEnd"/>
            <w:r w:rsidRPr="00301361">
              <w:t xml:space="preserve">), </w:t>
            </w:r>
            <w:proofErr w:type="spellStart"/>
            <w:proofErr w:type="gramStart"/>
            <w:r w:rsidRPr="00301361">
              <w:t>groupby</w:t>
            </w:r>
            <w:proofErr w:type="spellEnd"/>
            <w:r w:rsidRPr="00301361">
              <w:t>(</w:t>
            </w:r>
            <w:proofErr w:type="gramEnd"/>
            <w:r w:rsidRPr="00301361">
              <w:t>), aggregations</w:t>
            </w:r>
          </w:p>
        </w:tc>
        <w:tc>
          <w:tcPr>
            <w:tcW w:w="0" w:type="auto"/>
            <w:vAlign w:val="center"/>
            <w:hideMark/>
          </w:tcPr>
          <w:p w:rsidRPr="00301361" w:rsidR="00301361" w:rsidP="00301361" w:rsidRDefault="00301361" w14:paraId="4E5C9149" w14:textId="77777777">
            <w:r w:rsidRPr="00301361">
              <w:t>Identify factors associated with purchasing and customer value.</w:t>
            </w:r>
          </w:p>
        </w:tc>
      </w:tr>
      <w:tr w:rsidRPr="00301361" w:rsidR="00301361" w14:paraId="6A8B2DBF" w14:textId="77777777">
        <w:trPr>
          <w:tblCellSpacing w:w="15" w:type="dxa"/>
        </w:trPr>
        <w:tc>
          <w:tcPr>
            <w:tcW w:w="0" w:type="auto"/>
            <w:vAlign w:val="center"/>
            <w:hideMark/>
          </w:tcPr>
          <w:p w:rsidRPr="00301361" w:rsidR="00301361" w:rsidP="00301361" w:rsidRDefault="00301361" w14:paraId="081C8E99" w14:textId="77777777">
            <w:r w:rsidRPr="00301361">
              <w:rPr>
                <w:b/>
                <w:bCs/>
              </w:rPr>
              <w:t>4. Visualization</w:t>
            </w:r>
          </w:p>
        </w:tc>
        <w:tc>
          <w:tcPr>
            <w:tcW w:w="0" w:type="auto"/>
            <w:vAlign w:val="center"/>
            <w:hideMark/>
          </w:tcPr>
          <w:p w:rsidRPr="00301361" w:rsidR="00301361" w:rsidP="00301361" w:rsidRDefault="00301361" w14:paraId="4A972DC4" w14:textId="77777777">
            <w:r w:rsidRPr="00301361">
              <w:t>Turn findings into visual evidence.</w:t>
            </w:r>
          </w:p>
        </w:tc>
        <w:tc>
          <w:tcPr>
            <w:tcW w:w="0" w:type="auto"/>
            <w:vAlign w:val="center"/>
            <w:hideMark/>
          </w:tcPr>
          <w:p w:rsidRPr="00301361" w:rsidR="00301361" w:rsidP="00301361" w:rsidRDefault="00301361" w14:paraId="24C39C29" w14:textId="77777777">
            <w:r w:rsidRPr="00301361">
              <w:t>Bar, line, scatter, histogram, box plot</w:t>
            </w:r>
          </w:p>
        </w:tc>
        <w:tc>
          <w:tcPr>
            <w:tcW w:w="0" w:type="auto"/>
            <w:vAlign w:val="center"/>
            <w:hideMark/>
          </w:tcPr>
          <w:p w:rsidRPr="00301361" w:rsidR="00301361" w:rsidP="00301361" w:rsidRDefault="00301361" w14:paraId="7F4A9035" w14:textId="77777777">
            <w:r w:rsidRPr="00301361">
              <w:t>Communicate KPI performance and segment differences.</w:t>
            </w:r>
          </w:p>
        </w:tc>
      </w:tr>
      <w:tr w:rsidRPr="00301361" w:rsidR="00301361" w14:paraId="725D91B5" w14:textId="77777777">
        <w:trPr>
          <w:tblCellSpacing w:w="15" w:type="dxa"/>
        </w:trPr>
        <w:tc>
          <w:tcPr>
            <w:tcW w:w="0" w:type="auto"/>
            <w:vAlign w:val="center"/>
            <w:hideMark/>
          </w:tcPr>
          <w:p w:rsidRPr="00301361" w:rsidR="00301361" w:rsidP="00301361" w:rsidRDefault="00301361" w14:paraId="7866F92F" w14:textId="77777777">
            <w:r w:rsidRPr="00301361">
              <w:rPr>
                <w:b/>
                <w:bCs/>
              </w:rPr>
              <w:t>5. Feature Engineering</w:t>
            </w:r>
          </w:p>
        </w:tc>
        <w:tc>
          <w:tcPr>
            <w:tcW w:w="0" w:type="auto"/>
            <w:vAlign w:val="center"/>
            <w:hideMark/>
          </w:tcPr>
          <w:p w:rsidRPr="00301361" w:rsidR="00301361" w:rsidP="00301361" w:rsidRDefault="00301361" w14:paraId="2172897F" w14:textId="77777777">
            <w:r w:rsidRPr="00301361">
              <w:t xml:space="preserve">Create useful variables for </w:t>
            </w:r>
            <w:r w:rsidRPr="00301361">
              <w:t>modeling.</w:t>
            </w:r>
          </w:p>
        </w:tc>
        <w:tc>
          <w:tcPr>
            <w:tcW w:w="0" w:type="auto"/>
            <w:vAlign w:val="center"/>
            <w:hideMark/>
          </w:tcPr>
          <w:p w:rsidRPr="00301361" w:rsidR="00301361" w:rsidP="00301361" w:rsidRDefault="00301361" w14:paraId="421185B5" w14:textId="77777777">
            <w:r w:rsidRPr="00301361">
              <w:t xml:space="preserve">New columns, transformations, </w:t>
            </w:r>
            <w:r w:rsidRPr="00301361">
              <w:t>encoding</w:t>
            </w:r>
          </w:p>
        </w:tc>
        <w:tc>
          <w:tcPr>
            <w:tcW w:w="0" w:type="auto"/>
            <w:vAlign w:val="center"/>
            <w:hideMark/>
          </w:tcPr>
          <w:p w:rsidRPr="00301361" w:rsidR="00301361" w:rsidP="00301361" w:rsidRDefault="00301361" w14:paraId="35434FEA" w14:textId="77777777">
            <w:r w:rsidRPr="00301361">
              <w:t xml:space="preserve">Create variables that may improve prediction and </w:t>
            </w:r>
            <w:r w:rsidRPr="00301361">
              <w:t>business segmentation.</w:t>
            </w:r>
          </w:p>
        </w:tc>
      </w:tr>
      <w:tr w:rsidRPr="00301361" w:rsidR="00301361" w14:paraId="0FBFDBCD" w14:textId="77777777">
        <w:trPr>
          <w:tblCellSpacing w:w="15" w:type="dxa"/>
        </w:trPr>
        <w:tc>
          <w:tcPr>
            <w:tcW w:w="0" w:type="auto"/>
            <w:vAlign w:val="center"/>
            <w:hideMark/>
          </w:tcPr>
          <w:p w:rsidRPr="00301361" w:rsidR="00301361" w:rsidP="00301361" w:rsidRDefault="00301361" w14:paraId="0AABB475" w14:textId="77777777">
            <w:r w:rsidRPr="00301361">
              <w:rPr>
                <w:b/>
                <w:bCs/>
              </w:rPr>
              <w:t>6. Modeling</w:t>
            </w:r>
          </w:p>
        </w:tc>
        <w:tc>
          <w:tcPr>
            <w:tcW w:w="0" w:type="auto"/>
            <w:vAlign w:val="center"/>
            <w:hideMark/>
          </w:tcPr>
          <w:p w:rsidRPr="00301361" w:rsidR="00301361" w:rsidP="00301361" w:rsidRDefault="00301361" w14:paraId="7836AEF6" w14:textId="77777777">
            <w:r w:rsidRPr="00301361">
              <w:t>Build a predictive model.</w:t>
            </w:r>
          </w:p>
        </w:tc>
        <w:tc>
          <w:tcPr>
            <w:tcW w:w="0" w:type="auto"/>
            <w:vAlign w:val="center"/>
            <w:hideMark/>
          </w:tcPr>
          <w:p w:rsidRPr="00301361" w:rsidR="00301361" w:rsidP="00301361" w:rsidRDefault="00301361" w14:paraId="64E317FD" w14:textId="77777777">
            <w:r w:rsidRPr="00301361">
              <w:t>X/y, train/test split, classification</w:t>
            </w:r>
          </w:p>
        </w:tc>
        <w:tc>
          <w:tcPr>
            <w:tcW w:w="0" w:type="auto"/>
            <w:vAlign w:val="center"/>
            <w:hideMark/>
          </w:tcPr>
          <w:p w:rsidRPr="00301361" w:rsidR="00301361" w:rsidP="00301361" w:rsidRDefault="00301361" w14:paraId="771C323A" w14:textId="77777777">
            <w:r w:rsidRPr="00301361">
              <w:t>Predict customers who are likely to purchase.</w:t>
            </w:r>
          </w:p>
        </w:tc>
      </w:tr>
      <w:tr w:rsidRPr="00301361" w:rsidR="00301361" w14:paraId="2EA2DFE5" w14:textId="77777777">
        <w:trPr>
          <w:tblCellSpacing w:w="15" w:type="dxa"/>
        </w:trPr>
        <w:tc>
          <w:tcPr>
            <w:tcW w:w="0" w:type="auto"/>
            <w:vAlign w:val="center"/>
            <w:hideMark/>
          </w:tcPr>
          <w:p w:rsidRPr="00301361" w:rsidR="00301361" w:rsidP="00301361" w:rsidRDefault="00301361" w14:paraId="4E5FFD58" w14:textId="77777777">
            <w:r w:rsidRPr="00301361">
              <w:rPr>
                <w:b/>
                <w:bCs/>
              </w:rPr>
              <w:t>7. Evaluation</w:t>
            </w:r>
          </w:p>
        </w:tc>
        <w:tc>
          <w:tcPr>
            <w:tcW w:w="0" w:type="auto"/>
            <w:vAlign w:val="center"/>
            <w:hideMark/>
          </w:tcPr>
          <w:p w:rsidRPr="00301361" w:rsidR="00301361" w:rsidP="00301361" w:rsidRDefault="00301361" w14:paraId="538709CF" w14:textId="77777777">
            <w:r w:rsidRPr="00301361">
              <w:t>Assess model performance.</w:t>
            </w:r>
          </w:p>
        </w:tc>
        <w:tc>
          <w:tcPr>
            <w:tcW w:w="0" w:type="auto"/>
            <w:vAlign w:val="center"/>
            <w:hideMark/>
          </w:tcPr>
          <w:p w:rsidRPr="00301361" w:rsidR="00301361" w:rsidP="00301361" w:rsidRDefault="00301361" w14:paraId="7E90392A" w14:textId="77777777">
            <w:r w:rsidRPr="00301361">
              <w:t>Accuracy, precision, recall, F1, confusion matrix</w:t>
            </w:r>
          </w:p>
        </w:tc>
        <w:tc>
          <w:tcPr>
            <w:tcW w:w="0" w:type="auto"/>
            <w:vAlign w:val="center"/>
            <w:hideMark/>
          </w:tcPr>
          <w:p w:rsidRPr="00301361" w:rsidR="00301361" w:rsidP="00301361" w:rsidRDefault="00301361" w14:paraId="7DEE00D5" w14:textId="77777777">
            <w:r w:rsidRPr="00301361">
              <w:t>Determine whether the model is reliable enough to support targeting decisions.</w:t>
            </w:r>
          </w:p>
        </w:tc>
      </w:tr>
      <w:tr w:rsidRPr="00301361" w:rsidR="00301361" w14:paraId="0BC78BEA" w14:textId="77777777">
        <w:trPr>
          <w:tblCellSpacing w:w="15" w:type="dxa"/>
        </w:trPr>
        <w:tc>
          <w:tcPr>
            <w:tcW w:w="0" w:type="auto"/>
            <w:vAlign w:val="center"/>
            <w:hideMark/>
          </w:tcPr>
          <w:p w:rsidRPr="00301361" w:rsidR="00301361" w:rsidP="00301361" w:rsidRDefault="00301361" w14:paraId="3974190D" w14:textId="77777777">
            <w:r w:rsidRPr="00301361">
              <w:rPr>
                <w:b/>
                <w:bCs/>
              </w:rPr>
              <w:t>8. Recommendation</w:t>
            </w:r>
          </w:p>
        </w:tc>
        <w:tc>
          <w:tcPr>
            <w:tcW w:w="0" w:type="auto"/>
            <w:vAlign w:val="center"/>
            <w:hideMark/>
          </w:tcPr>
          <w:p w:rsidRPr="00301361" w:rsidR="00301361" w:rsidP="00301361" w:rsidRDefault="00301361" w14:paraId="35F1DECA" w14:textId="77777777">
            <w:r w:rsidRPr="00301361">
              <w:t>Translate analysis into action.</w:t>
            </w:r>
          </w:p>
        </w:tc>
        <w:tc>
          <w:tcPr>
            <w:tcW w:w="0" w:type="auto"/>
            <w:vAlign w:val="center"/>
            <w:hideMark/>
          </w:tcPr>
          <w:p w:rsidRPr="00301361" w:rsidR="00301361" w:rsidP="00301361" w:rsidRDefault="00301361" w14:paraId="1AFCC7C6" w14:textId="77777777">
            <w:r w:rsidRPr="00301361">
              <w:t>Findings → evidence → recommendation</w:t>
            </w:r>
          </w:p>
        </w:tc>
        <w:tc>
          <w:tcPr>
            <w:tcW w:w="0" w:type="auto"/>
            <w:vAlign w:val="center"/>
            <w:hideMark/>
          </w:tcPr>
          <w:p w:rsidRPr="00301361" w:rsidR="00301361" w:rsidP="00301361" w:rsidRDefault="00301361" w14:paraId="6E88A8FB" w14:textId="77777777">
            <w:r w:rsidRPr="00301361">
              <w:t xml:space="preserve">Decide </w:t>
            </w:r>
            <w:r w:rsidRPr="00301361">
              <w:rPr>
                <w:b/>
                <w:bCs/>
              </w:rPr>
              <w:t>who to target, why, and what action to take.</w:t>
            </w:r>
          </w:p>
        </w:tc>
      </w:tr>
    </w:tbl>
    <w:p w:rsidR="00301361" w:rsidRDefault="00301361" w14:paraId="57B65E84" w14:textId="77777777"/>
    <w:sectPr w:rsidR="00301361"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2D1257E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EE5F70"/>
    <w:lvl w:ilvl="0">
      <w:start w:val="1"/>
      <w:numFmt w:val="bullet"/>
      <w:pStyle w:val="ListBullet"/>
      <w:lvlText w:val=""/>
      <w:lvlJc w:val="left"/>
      <w:pPr>
        <w:tabs>
          <w:tab w:val="num" w:pos="360"/>
        </w:tabs>
        <w:ind w:left="360" w:hanging="360"/>
      </w:pPr>
      <w:rPr>
        <w:rFonts w:hint="default" w:ascii="Symbol" w:hAnsi="Symbol"/>
      </w:rPr>
    </w:lvl>
  </w:abstractNum>
  <w:num w:numId="1" w16cid:durableId="1889023207">
    <w:abstractNumId w:val="8"/>
  </w:num>
  <w:num w:numId="2" w16cid:durableId="1819106198">
    <w:abstractNumId w:val="6"/>
  </w:num>
  <w:num w:numId="3" w16cid:durableId="1715156392">
    <w:abstractNumId w:val="5"/>
  </w:num>
  <w:num w:numId="4" w16cid:durableId="1076170495">
    <w:abstractNumId w:val="4"/>
  </w:num>
  <w:num w:numId="5" w16cid:durableId="1377462017">
    <w:abstractNumId w:val="7"/>
  </w:num>
  <w:num w:numId="6" w16cid:durableId="1416587519">
    <w:abstractNumId w:val="3"/>
  </w:num>
  <w:num w:numId="7" w16cid:durableId="948049046">
    <w:abstractNumId w:val="2"/>
  </w:num>
  <w:num w:numId="8" w16cid:durableId="963733399">
    <w:abstractNumId w:val="1"/>
  </w:num>
  <w:num w:numId="9" w16cid:durableId="1715620188">
    <w:abstractNumId w:val="0"/>
  </w:num>
  <w:num w:numId="10" w16cid:durableId="672227444">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D1B"/>
    <w:rsid w:val="0015074B"/>
    <w:rsid w:val="0029639D"/>
    <w:rsid w:val="00301361"/>
    <w:rsid w:val="00326F90"/>
    <w:rsid w:val="00467FB4"/>
    <w:rsid w:val="006F4E18"/>
    <w:rsid w:val="00A46470"/>
    <w:rsid w:val="00AA1D8D"/>
    <w:rsid w:val="00B47730"/>
    <w:rsid w:val="00CB0664"/>
    <w:rsid w:val="00FC693F"/>
    <w:rsid w:val="4D7CC8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ABA67D"/>
  <w14:defaultImageDpi w14:val="300"/>
  <w15:docId w15:val="{7E3F3252-F5FD-4FDB-AAD4-6C3F9014E2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Geetu Sodhi</lastModifiedBy>
  <revision>3</revision>
  <dcterms:created xsi:type="dcterms:W3CDTF">2013-12-23T23:15:00.0000000Z</dcterms:created>
  <dcterms:modified xsi:type="dcterms:W3CDTF">2026-08-11T14:46:51.3688241Z</dcterms:modified>
  <category/>
</coreProperties>
</file>